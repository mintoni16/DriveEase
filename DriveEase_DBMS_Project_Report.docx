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11B63B" w14:textId="77777777" w:rsidR="004A6514" w:rsidRDefault="004A6514" w:rsidP="004A6514">
      <w:pPr>
        <w:spacing w:before="1600"/>
        <w:jc w:val="center"/>
        <w:rPr>
          <w:b/>
          <w:color w:val="2F6690"/>
          <w:sz w:val="32"/>
        </w:rPr>
      </w:pPr>
      <w:r w:rsidRPr="004A6514">
        <w:rPr>
          <w:b/>
          <w:color w:val="2F6690"/>
          <w:sz w:val="32"/>
        </w:rPr>
        <w:drawing>
          <wp:inline distT="0" distB="0" distL="0" distR="0" wp14:anchorId="521FFDDA" wp14:editId="690469F7">
            <wp:extent cx="6018411" cy="1108363"/>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47480" cy="1113716"/>
                    </a:xfrm>
                    <a:prstGeom prst="rect">
                      <a:avLst/>
                    </a:prstGeom>
                  </pic:spPr>
                </pic:pic>
              </a:graphicData>
            </a:graphic>
          </wp:inline>
        </w:drawing>
      </w:r>
    </w:p>
    <w:p w14:paraId="547C8ED6" w14:textId="71CF9846" w:rsidR="0017000A" w:rsidRPr="004A6514" w:rsidRDefault="005F5ABE" w:rsidP="004A6514">
      <w:pPr>
        <w:spacing w:before="1600"/>
        <w:jc w:val="center"/>
        <w:rPr>
          <w:b/>
          <w:color w:val="2F6690"/>
          <w:sz w:val="32"/>
        </w:rPr>
      </w:pPr>
      <w:r>
        <w:rPr>
          <w:b/>
          <w:color w:val="2F6690"/>
          <w:sz w:val="32"/>
        </w:rPr>
        <w:t>A DBMS MINI PROJECT REPORT</w:t>
      </w:r>
    </w:p>
    <w:p w14:paraId="49809D74" w14:textId="77777777" w:rsidR="0017000A" w:rsidRDefault="005F5ABE">
      <w:pPr>
        <w:spacing w:before="300"/>
        <w:jc w:val="center"/>
      </w:pPr>
      <w:r>
        <w:rPr>
          <w:b/>
          <w:color w:val="163A5F"/>
          <w:sz w:val="68"/>
        </w:rPr>
        <w:t>DRIVEEASE</w:t>
      </w:r>
    </w:p>
    <w:p w14:paraId="662552B1" w14:textId="77777777" w:rsidR="0017000A" w:rsidRDefault="005F5ABE">
      <w:pPr>
        <w:jc w:val="center"/>
      </w:pPr>
      <w:r>
        <w:rPr>
          <w:color w:val="2F6690"/>
          <w:sz w:val="36"/>
        </w:rPr>
        <w:t>Car Rental Management System</w:t>
      </w:r>
    </w:p>
    <w:p w14:paraId="40E22B30" w14:textId="2395F45F" w:rsidR="0017000A" w:rsidRDefault="0017000A">
      <w:pPr>
        <w:jc w:val="center"/>
      </w:pPr>
    </w:p>
    <w:p w14:paraId="77363A29" w14:textId="2F8F9B59" w:rsidR="004A6514" w:rsidRDefault="005F5ABE" w:rsidP="004A6514">
      <w:pPr>
        <w:spacing w:before="400"/>
        <w:jc w:val="center"/>
      </w:pPr>
      <w:r>
        <w:rPr>
          <w:b/>
        </w:rPr>
        <w:t xml:space="preserve">Submitted by: </w:t>
      </w:r>
    </w:p>
    <w:p w14:paraId="33478192" w14:textId="279BCDAE" w:rsidR="004A6514" w:rsidRPr="004A6514" w:rsidRDefault="004A6514" w:rsidP="004A6514">
      <w:pPr>
        <w:spacing w:before="400" w:line="240" w:lineRule="auto"/>
        <w:jc w:val="center"/>
        <w:rPr>
          <w:b/>
          <w:bCs/>
        </w:rPr>
      </w:pPr>
      <w:r w:rsidRPr="004A6514">
        <w:rPr>
          <w:b/>
          <w:bCs/>
        </w:rPr>
        <w:t>Aarushi Raizada- 25070122002</w:t>
      </w:r>
    </w:p>
    <w:p w14:paraId="1F2E4FCC" w14:textId="4036B381" w:rsidR="004A6514" w:rsidRPr="004A6514" w:rsidRDefault="004A6514" w:rsidP="004A6514">
      <w:pPr>
        <w:spacing w:before="400" w:line="240" w:lineRule="auto"/>
        <w:jc w:val="center"/>
        <w:rPr>
          <w:b/>
          <w:bCs/>
        </w:rPr>
      </w:pPr>
      <w:proofErr w:type="spellStart"/>
      <w:r w:rsidRPr="004A6514">
        <w:rPr>
          <w:b/>
          <w:bCs/>
        </w:rPr>
        <w:t>Abhyuday</w:t>
      </w:r>
      <w:proofErr w:type="spellEnd"/>
      <w:r w:rsidRPr="004A6514">
        <w:rPr>
          <w:b/>
          <w:bCs/>
        </w:rPr>
        <w:t xml:space="preserve"> </w:t>
      </w:r>
      <w:r>
        <w:rPr>
          <w:b/>
          <w:bCs/>
        </w:rPr>
        <w:t xml:space="preserve">Rahul </w:t>
      </w:r>
      <w:r w:rsidRPr="004A6514">
        <w:rPr>
          <w:b/>
          <w:bCs/>
        </w:rPr>
        <w:t>Tripathi- 25070122013</w:t>
      </w:r>
    </w:p>
    <w:p w14:paraId="39BC3626" w14:textId="1F7A0844" w:rsidR="004A6514" w:rsidRPr="004A6514" w:rsidRDefault="004A6514" w:rsidP="004A6514">
      <w:pPr>
        <w:spacing w:before="400" w:line="240" w:lineRule="auto"/>
        <w:jc w:val="center"/>
        <w:rPr>
          <w:b/>
          <w:bCs/>
        </w:rPr>
      </w:pPr>
      <w:r w:rsidRPr="004A6514">
        <w:rPr>
          <w:b/>
          <w:bCs/>
        </w:rPr>
        <w:t xml:space="preserve">Aditya </w:t>
      </w:r>
      <w:proofErr w:type="spellStart"/>
      <w:r w:rsidRPr="004A6514">
        <w:rPr>
          <w:b/>
          <w:bCs/>
        </w:rPr>
        <w:t>Barnwal</w:t>
      </w:r>
      <w:proofErr w:type="spellEnd"/>
      <w:r w:rsidRPr="004A6514">
        <w:rPr>
          <w:b/>
          <w:bCs/>
        </w:rPr>
        <w:t>- 25070122019</w:t>
      </w:r>
    </w:p>
    <w:p w14:paraId="1CEE968F" w14:textId="77777777" w:rsidR="004A6514" w:rsidRDefault="004A6514">
      <w:pPr>
        <w:jc w:val="center"/>
        <w:rPr>
          <w:b/>
        </w:rPr>
      </w:pPr>
    </w:p>
    <w:p w14:paraId="6D3A019B" w14:textId="76AACAA3" w:rsidR="0017000A" w:rsidRPr="004A6514" w:rsidRDefault="005F5ABE">
      <w:pPr>
        <w:jc w:val="center"/>
        <w:rPr>
          <w:b/>
          <w:bCs/>
        </w:rPr>
      </w:pPr>
      <w:r>
        <w:rPr>
          <w:b/>
        </w:rPr>
        <w:t xml:space="preserve">Under the guidance of: </w:t>
      </w:r>
      <w:r w:rsidR="004A6514" w:rsidRPr="004A6514">
        <w:rPr>
          <w:b/>
          <w:bCs/>
        </w:rPr>
        <w:t>Dr. Rahul Joshi</w:t>
      </w:r>
    </w:p>
    <w:p w14:paraId="655C9124" w14:textId="77777777" w:rsidR="0017000A" w:rsidRDefault="005F5ABE">
      <w:pPr>
        <w:jc w:val="center"/>
      </w:pPr>
      <w:r>
        <w:t>Department of Computer Science</w:t>
      </w:r>
      <w:r>
        <w:br/>
        <w:t>Symbiosis Institute of Technology, Pune</w:t>
      </w:r>
      <w:r>
        <w:br/>
        <w:t>October 2026</w:t>
      </w:r>
    </w:p>
    <w:p w14:paraId="2B38F968" w14:textId="77777777" w:rsidR="0017000A" w:rsidRDefault="005F5ABE">
      <w:r>
        <w:br w:type="page"/>
      </w:r>
    </w:p>
    <w:p w14:paraId="43C4D0C4" w14:textId="77777777" w:rsidR="0017000A" w:rsidRDefault="005F5ABE">
      <w:pPr>
        <w:pStyle w:val="Heading1"/>
      </w:pPr>
      <w:r>
        <w:lastRenderedPageBreak/>
        <w:t>Declaration and Report Scope</w:t>
      </w:r>
    </w:p>
    <w:p w14:paraId="7089BBB4" w14:textId="77777777" w:rsidR="0017000A" w:rsidRDefault="005F5ABE">
      <w:r>
        <w:t>This report documents the DriveEase Car Rental Management System based on the supplied project ZIP, its Java source code, frontend pages, MySQL schema, README and design notes. It follows the requested mini-project guideline st</w:t>
      </w:r>
      <w:r>
        <w:t>eps and uses the supplied Personal Finance Management System report as a structural reference. The project details below distinguish functionality present in the code from suggested database extensions.</w:t>
      </w:r>
    </w:p>
    <w:p w14:paraId="6EF2D3AF" w14:textId="77777777" w:rsidR="0017000A" w:rsidRDefault="005F5ABE">
      <w:r>
        <w:t>Group details and faculty name are left as placeholde</w:t>
      </w:r>
      <w:r>
        <w:t>rs because they were not reliably available in the supplied project files. Replace these placeholders before submission.</w:t>
      </w:r>
    </w:p>
    <w:p w14:paraId="74AFE4F8" w14:textId="77777777" w:rsidR="0017000A" w:rsidRDefault="005F5ABE">
      <w:pPr>
        <w:pStyle w:val="Heading1"/>
      </w:pPr>
      <w:r>
        <w:t>Contents</w:t>
      </w:r>
    </w:p>
    <w:p w14:paraId="1AEFFCCD" w14:textId="77777777" w:rsidR="0017000A" w:rsidRDefault="005F5ABE" w:rsidP="004A6514">
      <w:pPr>
        <w:pStyle w:val="ListBullet"/>
        <w:numPr>
          <w:ilvl w:val="0"/>
          <w:numId w:val="0"/>
        </w:numPr>
        <w:spacing w:after="40"/>
        <w:ind w:left="360"/>
      </w:pPr>
      <w:r>
        <w:t>1. Introduction</w:t>
      </w:r>
    </w:p>
    <w:p w14:paraId="03C1FDF2" w14:textId="77777777" w:rsidR="0017000A" w:rsidRDefault="005F5ABE" w:rsidP="004A6514">
      <w:pPr>
        <w:pStyle w:val="ListBullet"/>
        <w:numPr>
          <w:ilvl w:val="0"/>
          <w:numId w:val="0"/>
        </w:numPr>
        <w:spacing w:after="40"/>
        <w:ind w:left="360"/>
      </w:pPr>
      <w:r>
        <w:t>2. Problem Statement and Objectives</w:t>
      </w:r>
    </w:p>
    <w:p w14:paraId="4437EC9A" w14:textId="77777777" w:rsidR="0017000A" w:rsidRDefault="005F5ABE" w:rsidP="004A6514">
      <w:pPr>
        <w:pStyle w:val="ListBullet"/>
        <w:numPr>
          <w:ilvl w:val="0"/>
          <w:numId w:val="0"/>
        </w:numPr>
        <w:spacing w:after="40"/>
        <w:ind w:left="360"/>
      </w:pPr>
      <w:r>
        <w:t>3. Project Planning and Requirement Analysis</w:t>
      </w:r>
    </w:p>
    <w:p w14:paraId="307CB8EC" w14:textId="77777777" w:rsidR="0017000A" w:rsidRDefault="005F5ABE" w:rsidP="004A6514">
      <w:pPr>
        <w:pStyle w:val="ListBullet"/>
        <w:numPr>
          <w:ilvl w:val="0"/>
          <w:numId w:val="0"/>
        </w:numPr>
        <w:spacing w:after="40"/>
        <w:ind w:left="360"/>
      </w:pPr>
      <w:r>
        <w:t>4. System Architecture and Mo</w:t>
      </w:r>
      <w:r>
        <w:t>dules</w:t>
      </w:r>
    </w:p>
    <w:p w14:paraId="3BCEFB91" w14:textId="77777777" w:rsidR="0017000A" w:rsidRDefault="005F5ABE" w:rsidP="004A6514">
      <w:pPr>
        <w:pStyle w:val="ListBullet"/>
        <w:numPr>
          <w:ilvl w:val="0"/>
          <w:numId w:val="0"/>
        </w:numPr>
        <w:spacing w:after="40"/>
        <w:ind w:left="360"/>
      </w:pPr>
      <w:r>
        <w:t>5. Functional and Non-Functional Requirements</w:t>
      </w:r>
    </w:p>
    <w:p w14:paraId="0E95CE9C" w14:textId="77777777" w:rsidR="0017000A" w:rsidRDefault="005F5ABE" w:rsidP="004A6514">
      <w:pPr>
        <w:pStyle w:val="ListBullet"/>
        <w:numPr>
          <w:ilvl w:val="0"/>
          <w:numId w:val="0"/>
        </w:numPr>
        <w:spacing w:after="40"/>
        <w:ind w:left="360"/>
      </w:pPr>
      <w:r>
        <w:t>6. Entities, Relationships and Attributes</w:t>
      </w:r>
    </w:p>
    <w:p w14:paraId="2423DD7D" w14:textId="77777777" w:rsidR="0017000A" w:rsidRDefault="005F5ABE" w:rsidP="004A6514">
      <w:pPr>
        <w:pStyle w:val="ListBullet"/>
        <w:numPr>
          <w:ilvl w:val="0"/>
          <w:numId w:val="0"/>
        </w:numPr>
        <w:spacing w:after="40"/>
        <w:ind w:left="360"/>
      </w:pPr>
      <w:r>
        <w:t>7. ER/EER Diagram</w:t>
      </w:r>
    </w:p>
    <w:p w14:paraId="0EF4BB56" w14:textId="77777777" w:rsidR="0017000A" w:rsidRDefault="005F5ABE" w:rsidP="004A6514">
      <w:pPr>
        <w:pStyle w:val="ListBullet"/>
        <w:numPr>
          <w:ilvl w:val="0"/>
          <w:numId w:val="0"/>
        </w:numPr>
        <w:spacing w:after="40"/>
        <w:ind w:left="360"/>
      </w:pPr>
      <w:r>
        <w:t>8. Relational Schema and Constraints</w:t>
      </w:r>
    </w:p>
    <w:p w14:paraId="5DC38B30" w14:textId="77777777" w:rsidR="0017000A" w:rsidRDefault="005F5ABE" w:rsidP="004A6514">
      <w:pPr>
        <w:pStyle w:val="ListBullet"/>
        <w:numPr>
          <w:ilvl w:val="0"/>
          <w:numId w:val="0"/>
        </w:numPr>
        <w:spacing w:after="40"/>
        <w:ind w:left="360"/>
      </w:pPr>
      <w:r>
        <w:t>9. Functional Dependencies and Normalization</w:t>
      </w:r>
    </w:p>
    <w:p w14:paraId="31BF8C13" w14:textId="77777777" w:rsidR="0017000A" w:rsidRDefault="005F5ABE" w:rsidP="004A6514">
      <w:pPr>
        <w:pStyle w:val="ListBullet"/>
        <w:numPr>
          <w:ilvl w:val="0"/>
          <w:numId w:val="0"/>
        </w:numPr>
        <w:spacing w:after="40"/>
        <w:ind w:left="360"/>
      </w:pPr>
      <w:r>
        <w:t>10. Anomaly Analysis</w:t>
      </w:r>
    </w:p>
    <w:p w14:paraId="1C6D945D" w14:textId="77777777" w:rsidR="0017000A" w:rsidRDefault="005F5ABE" w:rsidP="004A6514">
      <w:pPr>
        <w:pStyle w:val="ListBullet"/>
        <w:numPr>
          <w:ilvl w:val="0"/>
          <w:numId w:val="0"/>
        </w:numPr>
        <w:spacing w:after="40"/>
        <w:ind w:left="360"/>
      </w:pPr>
      <w:r>
        <w:t>11. Database Implementation in MySQL</w:t>
      </w:r>
    </w:p>
    <w:p w14:paraId="32E176FF" w14:textId="77777777" w:rsidR="0017000A" w:rsidRDefault="005F5ABE" w:rsidP="004A6514">
      <w:pPr>
        <w:pStyle w:val="ListBullet"/>
        <w:numPr>
          <w:ilvl w:val="0"/>
          <w:numId w:val="0"/>
        </w:numPr>
        <w:spacing w:after="40"/>
        <w:ind w:left="360"/>
      </w:pPr>
      <w:r>
        <w:t xml:space="preserve">12. </w:t>
      </w:r>
      <w:r>
        <w:t>Queries and Transaction Logic</w:t>
      </w:r>
    </w:p>
    <w:p w14:paraId="0E9EEBDB" w14:textId="77777777" w:rsidR="0017000A" w:rsidRDefault="005F5ABE" w:rsidP="004A6514">
      <w:pPr>
        <w:pStyle w:val="ListBullet"/>
        <w:numPr>
          <w:ilvl w:val="0"/>
          <w:numId w:val="0"/>
        </w:numPr>
        <w:spacing w:after="40"/>
        <w:ind w:left="360"/>
      </w:pPr>
      <w:r>
        <w:t>13. Functions, Procedures and Triggers: Current Status and Proposed Extensions</w:t>
      </w:r>
    </w:p>
    <w:p w14:paraId="01CAF486" w14:textId="77777777" w:rsidR="0017000A" w:rsidRDefault="005F5ABE" w:rsidP="004A6514">
      <w:pPr>
        <w:pStyle w:val="ListBullet"/>
        <w:numPr>
          <w:ilvl w:val="0"/>
          <w:numId w:val="0"/>
        </w:numPr>
        <w:spacing w:after="40"/>
        <w:ind w:left="360"/>
      </w:pPr>
      <w:r>
        <w:t>14. Testing and Results</w:t>
      </w:r>
    </w:p>
    <w:p w14:paraId="6213627D" w14:textId="77777777" w:rsidR="0017000A" w:rsidRDefault="005F5ABE" w:rsidP="004A6514">
      <w:pPr>
        <w:pStyle w:val="ListBullet"/>
        <w:numPr>
          <w:ilvl w:val="0"/>
          <w:numId w:val="0"/>
        </w:numPr>
        <w:spacing w:after="40"/>
        <w:ind w:left="360"/>
      </w:pPr>
      <w:r>
        <w:t>15. Application of Codd’s Rules</w:t>
      </w:r>
    </w:p>
    <w:p w14:paraId="1CB63CE4" w14:textId="77777777" w:rsidR="0017000A" w:rsidRDefault="005F5ABE" w:rsidP="004A6514">
      <w:pPr>
        <w:pStyle w:val="ListBullet"/>
        <w:numPr>
          <w:ilvl w:val="0"/>
          <w:numId w:val="0"/>
        </w:numPr>
        <w:spacing w:after="40"/>
        <w:ind w:left="360"/>
      </w:pPr>
      <w:r>
        <w:t>16. Limitations and Future Enhancements</w:t>
      </w:r>
    </w:p>
    <w:p w14:paraId="164ABB64" w14:textId="77777777" w:rsidR="0017000A" w:rsidRDefault="005F5ABE" w:rsidP="004A6514">
      <w:pPr>
        <w:pStyle w:val="ListBullet"/>
        <w:numPr>
          <w:ilvl w:val="0"/>
          <w:numId w:val="0"/>
        </w:numPr>
        <w:spacing w:after="40"/>
        <w:ind w:left="360"/>
      </w:pPr>
      <w:r>
        <w:t>17. Conclusion</w:t>
      </w:r>
    </w:p>
    <w:p w14:paraId="65D3F4DE" w14:textId="77777777" w:rsidR="004A6514" w:rsidRDefault="005F5ABE" w:rsidP="004A6514">
      <w:pPr>
        <w:pStyle w:val="ListBullet"/>
        <w:numPr>
          <w:ilvl w:val="0"/>
          <w:numId w:val="0"/>
        </w:numPr>
        <w:spacing w:after="40"/>
        <w:ind w:left="360"/>
      </w:pPr>
      <w:r>
        <w:t xml:space="preserve">Appendix A: </w:t>
      </w:r>
      <w:r>
        <w:t>Demonstration Checklist</w:t>
      </w:r>
    </w:p>
    <w:p w14:paraId="10F0ED5C" w14:textId="77777777" w:rsidR="0017000A" w:rsidRDefault="005F5ABE">
      <w:r>
        <w:br w:type="page"/>
      </w:r>
    </w:p>
    <w:p w14:paraId="05CE8A83" w14:textId="77777777" w:rsidR="0017000A" w:rsidRDefault="005F5ABE">
      <w:pPr>
        <w:pStyle w:val="Heading1"/>
      </w:pPr>
      <w:r>
        <w:lastRenderedPageBreak/>
        <w:t>1. Introduction</w:t>
      </w:r>
    </w:p>
    <w:p w14:paraId="5FA47DE2" w14:textId="77777777" w:rsidR="0017000A" w:rsidRDefault="005F5ABE">
      <w:r>
        <w:t>DriveEase is a browser-based car rental management system developed as a Java and MySQL mini project. It provides a single place for customers to browse a fleet of vehic</w:t>
      </w:r>
      <w:r>
        <w:t>les, create an account, sign in, make a reservation for selected dates and pickup/drop-off locations, review their bookings, cancel eligible future bookings, and maintain their profile.</w:t>
      </w:r>
    </w:p>
    <w:p w14:paraId="447E2D14" w14:textId="77777777" w:rsidR="0017000A" w:rsidRDefault="005F5ABE">
      <w:r>
        <w:t>The frontend is built with HTML, CSS and JavaScript. A Java backend us</w:t>
      </w:r>
      <w:r>
        <w:t xml:space="preserve">es the JDK built-in HTTP server and JDBC to communicate with MySQL. The database stores user accounts, vehicle details, bookings and login sessions. This arrangement allows the project to demonstrate relational database design alongside Java concepts such </w:t>
      </w:r>
      <w:r>
        <w:t>as inheritance, collections, exception handling, prepared statements, transactions and multithreading.</w:t>
      </w:r>
    </w:p>
    <w:p w14:paraId="37943A46" w14:textId="77777777" w:rsidR="0017000A" w:rsidRDefault="005F5ABE">
      <w:pPr>
        <w:pStyle w:val="Heading1"/>
      </w:pPr>
      <w:r>
        <w:t>2. Problem Statement and Objectives</w:t>
      </w:r>
    </w:p>
    <w:p w14:paraId="4C8C5962" w14:textId="77777777" w:rsidR="0017000A" w:rsidRDefault="005F5ABE">
      <w:pPr>
        <w:pStyle w:val="Heading2"/>
      </w:pPr>
      <w:r>
        <w:t>2.1 Problem statement</w:t>
      </w:r>
    </w:p>
    <w:p w14:paraId="3F4DE928" w14:textId="77777777" w:rsidR="0017000A" w:rsidRDefault="005F5ABE">
      <w:r>
        <w:t>Manual or loosely coordinated rental workflows can make it difficult to keep vehicle informatio</w:t>
      </w:r>
      <w:r>
        <w:t>n consistent, calculate rental costs correctly, track customer reservations and prevent two confirmed bookings for the same car from overlapping. A database-backed application is needed to maintain reliable records and apply validation rules consistently.</w:t>
      </w:r>
    </w:p>
    <w:p w14:paraId="2AF6743B" w14:textId="77777777" w:rsidR="0017000A" w:rsidRDefault="005F5ABE">
      <w:pPr>
        <w:pStyle w:val="Heading2"/>
      </w:pPr>
      <w:r>
        <w:t>2.2 Objectives</w:t>
      </w:r>
    </w:p>
    <w:p w14:paraId="4BD5C6F6" w14:textId="77777777" w:rsidR="0017000A" w:rsidRDefault="005F5ABE">
      <w:pPr>
        <w:pStyle w:val="ListBullet"/>
        <w:spacing w:after="40"/>
      </w:pPr>
      <w:r>
        <w:t>Provide an easy-to-use interface for browsing, filtering and sorting available cars.</w:t>
      </w:r>
    </w:p>
    <w:p w14:paraId="633EA8CD" w14:textId="77777777" w:rsidR="0017000A" w:rsidRDefault="005F5ABE">
      <w:pPr>
        <w:pStyle w:val="ListBullet"/>
        <w:spacing w:after="40"/>
      </w:pPr>
      <w:r>
        <w:t>Store users, cars, bookings and sessions in a relational MySQL database.</w:t>
      </w:r>
    </w:p>
    <w:p w14:paraId="75DEADB7" w14:textId="77777777" w:rsidR="0017000A" w:rsidRDefault="005F5ABE">
      <w:pPr>
        <w:pStyle w:val="ListBullet"/>
        <w:spacing w:after="40"/>
      </w:pPr>
      <w:r>
        <w:t>Support registration, login/logout, profile editing and password changes.</w:t>
      </w:r>
    </w:p>
    <w:p w14:paraId="7ABB3F3C" w14:textId="77777777" w:rsidR="0017000A" w:rsidRDefault="005F5ABE">
      <w:pPr>
        <w:pStyle w:val="ListBullet"/>
        <w:spacing w:after="40"/>
      </w:pPr>
      <w:r>
        <w:t>Allow authenticated customers to create, view and cancel eligible bookings.</w:t>
      </w:r>
    </w:p>
    <w:p w14:paraId="7C75E771" w14:textId="77777777" w:rsidR="0017000A" w:rsidRDefault="005F5ABE">
      <w:pPr>
        <w:pStyle w:val="ListBullet"/>
        <w:spacing w:after="40"/>
      </w:pPr>
      <w:r>
        <w:t>Calculate rental cost on the server using the car’s daily rate and rental duration.</w:t>
      </w:r>
    </w:p>
    <w:p w14:paraId="523CC3A0" w14:textId="77777777" w:rsidR="0017000A" w:rsidRDefault="005F5ABE">
      <w:pPr>
        <w:pStyle w:val="ListBullet"/>
        <w:spacing w:after="40"/>
      </w:pPr>
      <w:r>
        <w:t>Reject invalid dates and overlapping confirmed reservations.</w:t>
      </w:r>
    </w:p>
    <w:p w14:paraId="0029A86C" w14:textId="77777777" w:rsidR="0017000A" w:rsidRDefault="005F5ABE">
      <w:pPr>
        <w:pStyle w:val="ListBullet"/>
        <w:spacing w:after="40"/>
      </w:pPr>
      <w:r>
        <w:t>Demonstrate SQL/JDBC CRUD operation</w:t>
      </w:r>
      <w:r>
        <w:t>s, constraints, transactions and core Java concepts.</w:t>
      </w:r>
    </w:p>
    <w:p w14:paraId="592EDBCC" w14:textId="77777777" w:rsidR="0017000A" w:rsidRDefault="005F5ABE">
      <w:pPr>
        <w:pStyle w:val="Heading1"/>
      </w:pPr>
      <w:r>
        <w:t>3. Project Planning and Requirement Analysis</w:t>
      </w:r>
    </w:p>
    <w:p w14:paraId="75B31386" w14:textId="77777777" w:rsidR="0017000A" w:rsidRDefault="005F5ABE">
      <w:pPr>
        <w:pStyle w:val="Heading2"/>
      </w:pPr>
      <w:r>
        <w:t>3.1 Project scope</w:t>
      </w:r>
    </w:p>
    <w:p w14:paraId="7200F1EA" w14:textId="77777777" w:rsidR="0017000A" w:rsidRDefault="005F5ABE">
      <w:r>
        <w:t>The supplied implementation is a local demonstration application, not a production rental marketplace. The HTTP server binds to 127.0.0.1 an</w:t>
      </w:r>
      <w:r>
        <w:t>d the available pickup/drop-off locations are configured as Pune, Mumbai, Nashik and Bengaluru. The current system supports customer-facing workflows and seeds six sample cars when the cars table is empty.</w:t>
      </w:r>
    </w:p>
    <w:p w14:paraId="294D9020" w14:textId="77777777" w:rsidR="0017000A" w:rsidRDefault="005F5ABE">
      <w:pPr>
        <w:pStyle w:val="Heading2"/>
      </w:pPr>
      <w:r>
        <w:t>3.2 Stakeholders</w:t>
      </w:r>
    </w:p>
    <w:tbl>
      <w:tblPr>
        <w:tblStyle w:val="TableGrid"/>
        <w:tblW w:w="0" w:type="auto"/>
        <w:tblLook w:val="04A0" w:firstRow="1" w:lastRow="0" w:firstColumn="1" w:lastColumn="0" w:noHBand="0" w:noVBand="1"/>
      </w:tblPr>
      <w:tblGrid>
        <w:gridCol w:w="2159"/>
        <w:gridCol w:w="7767"/>
      </w:tblGrid>
      <w:tr w:rsidR="0017000A" w14:paraId="3909066D" w14:textId="77777777">
        <w:tc>
          <w:tcPr>
            <w:tcW w:w="2160" w:type="dxa"/>
            <w:shd w:val="clear" w:color="auto" w:fill="D9EAF7"/>
          </w:tcPr>
          <w:p w14:paraId="1F9EE7AE" w14:textId="77777777" w:rsidR="0017000A" w:rsidRDefault="005F5ABE">
            <w:pPr>
              <w:spacing w:after="0"/>
            </w:pPr>
            <w:r>
              <w:rPr>
                <w:b/>
                <w:sz w:val="17"/>
              </w:rPr>
              <w:t>Stakeholder</w:t>
            </w:r>
          </w:p>
        </w:tc>
        <w:tc>
          <w:tcPr>
            <w:tcW w:w="7776" w:type="dxa"/>
            <w:shd w:val="clear" w:color="auto" w:fill="D9EAF7"/>
          </w:tcPr>
          <w:p w14:paraId="2E2ABFB3" w14:textId="77777777" w:rsidR="0017000A" w:rsidRDefault="005F5ABE">
            <w:pPr>
              <w:spacing w:after="0"/>
            </w:pPr>
            <w:r>
              <w:rPr>
                <w:b/>
                <w:sz w:val="17"/>
              </w:rPr>
              <w:t>Interest / responsibi</w:t>
            </w:r>
            <w:r>
              <w:rPr>
                <w:b/>
                <w:sz w:val="17"/>
              </w:rPr>
              <w:t>lity</w:t>
            </w:r>
          </w:p>
        </w:tc>
      </w:tr>
      <w:tr w:rsidR="0017000A" w14:paraId="642A8163" w14:textId="77777777">
        <w:tc>
          <w:tcPr>
            <w:tcW w:w="2160" w:type="dxa"/>
          </w:tcPr>
          <w:p w14:paraId="2A48599E" w14:textId="77777777" w:rsidR="0017000A" w:rsidRDefault="005F5ABE">
            <w:pPr>
              <w:spacing w:after="0"/>
            </w:pPr>
            <w:r>
              <w:rPr>
                <w:sz w:val="17"/>
              </w:rPr>
              <w:t>Customer</w:t>
            </w:r>
          </w:p>
        </w:tc>
        <w:tc>
          <w:tcPr>
            <w:tcW w:w="7776" w:type="dxa"/>
          </w:tcPr>
          <w:p w14:paraId="34A2C9F5" w14:textId="77777777" w:rsidR="0017000A" w:rsidRDefault="005F5ABE">
            <w:pPr>
              <w:spacing w:after="0"/>
            </w:pPr>
            <w:r>
              <w:rPr>
                <w:sz w:val="17"/>
              </w:rPr>
              <w:t>Browse vehicles, create account, book a car, view/cancel own bookings, update profile.</w:t>
            </w:r>
          </w:p>
        </w:tc>
      </w:tr>
      <w:tr w:rsidR="0017000A" w14:paraId="2CB96177" w14:textId="77777777">
        <w:tc>
          <w:tcPr>
            <w:tcW w:w="2160" w:type="dxa"/>
          </w:tcPr>
          <w:p w14:paraId="4DB29472" w14:textId="77777777" w:rsidR="0017000A" w:rsidRDefault="005F5ABE">
            <w:pPr>
              <w:spacing w:after="0"/>
            </w:pPr>
            <w:r>
              <w:rPr>
                <w:sz w:val="17"/>
              </w:rPr>
              <w:t>Project team</w:t>
            </w:r>
          </w:p>
        </w:tc>
        <w:tc>
          <w:tcPr>
            <w:tcW w:w="7776" w:type="dxa"/>
          </w:tcPr>
          <w:p w14:paraId="56F5BF51" w14:textId="77777777" w:rsidR="0017000A" w:rsidRDefault="005F5ABE">
            <w:pPr>
              <w:spacing w:after="0"/>
            </w:pPr>
            <w:r>
              <w:rPr>
                <w:sz w:val="17"/>
              </w:rPr>
              <w:t>Design schema, implement Java API and frontend, test workflows, explain individual contribution.</w:t>
            </w:r>
          </w:p>
        </w:tc>
      </w:tr>
      <w:tr w:rsidR="0017000A" w14:paraId="45D2402C" w14:textId="77777777">
        <w:tc>
          <w:tcPr>
            <w:tcW w:w="2160" w:type="dxa"/>
          </w:tcPr>
          <w:p w14:paraId="5EDCE04E" w14:textId="77777777" w:rsidR="0017000A" w:rsidRDefault="005F5ABE">
            <w:pPr>
              <w:spacing w:after="0"/>
            </w:pPr>
            <w:r>
              <w:rPr>
                <w:sz w:val="17"/>
              </w:rPr>
              <w:t xml:space="preserve">Database / application </w:t>
            </w:r>
            <w:r>
              <w:rPr>
                <w:sz w:val="17"/>
              </w:rPr>
              <w:t>maintainer</w:t>
            </w:r>
          </w:p>
        </w:tc>
        <w:tc>
          <w:tcPr>
            <w:tcW w:w="7776" w:type="dxa"/>
          </w:tcPr>
          <w:p w14:paraId="5A95F484" w14:textId="77777777" w:rsidR="0017000A" w:rsidRDefault="005F5ABE">
            <w:pPr>
              <w:spacing w:after="0"/>
            </w:pPr>
            <w:r>
              <w:rPr>
                <w:sz w:val="17"/>
              </w:rPr>
              <w:t>Configure MySQL, preserve integrity, monitor errors and maintain sample fleet data.</w:t>
            </w:r>
          </w:p>
        </w:tc>
      </w:tr>
    </w:tbl>
    <w:p w14:paraId="2DF4B81E" w14:textId="77777777" w:rsidR="0017000A" w:rsidRDefault="0017000A"/>
    <w:p w14:paraId="20483277" w14:textId="77777777" w:rsidR="0017000A" w:rsidRDefault="005F5ABE">
      <w:pPr>
        <w:pStyle w:val="Heading2"/>
      </w:pPr>
      <w:r>
        <w:t>3.3 Assumptions and business rules</w:t>
      </w:r>
    </w:p>
    <w:p w14:paraId="0CC4B15C" w14:textId="77777777" w:rsidR="0017000A" w:rsidRDefault="005F5ABE">
      <w:pPr>
        <w:pStyle w:val="ListBullet"/>
        <w:spacing w:after="40"/>
      </w:pPr>
      <w:r>
        <w:t>Only registered and authenticated users can create or manage bookings.</w:t>
      </w:r>
    </w:p>
    <w:p w14:paraId="70D4DDC0" w14:textId="77777777" w:rsidR="0017000A" w:rsidRDefault="005F5ABE">
      <w:pPr>
        <w:pStyle w:val="ListBullet"/>
        <w:spacing w:after="40"/>
      </w:pPr>
      <w:r>
        <w:t>A booking must refer to an active car and a valid cus</w:t>
      </w:r>
      <w:r>
        <w:t>tomer.</w:t>
      </w:r>
    </w:p>
    <w:p w14:paraId="314C0BF5" w14:textId="77777777" w:rsidR="0017000A" w:rsidRDefault="005F5ABE">
      <w:pPr>
        <w:pStyle w:val="ListBullet"/>
        <w:spacing w:after="40"/>
      </w:pPr>
      <w:r>
        <w:lastRenderedPageBreak/>
        <w:t>Return date must be later than pickup date; pickup cannot be in the past.</w:t>
      </w:r>
    </w:p>
    <w:p w14:paraId="4D737D8F" w14:textId="77777777" w:rsidR="0017000A" w:rsidRDefault="005F5ABE">
      <w:pPr>
        <w:pStyle w:val="ListBullet"/>
        <w:spacing w:after="40"/>
      </w:pPr>
      <w:r>
        <w:t>The rental duration is limited to 30 days by the booking API.</w:t>
      </w:r>
    </w:p>
    <w:p w14:paraId="62A4C2B2" w14:textId="77777777" w:rsidR="0017000A" w:rsidRDefault="005F5ABE">
      <w:pPr>
        <w:pStyle w:val="ListBullet"/>
        <w:spacing w:after="40"/>
      </w:pPr>
      <w:r>
        <w:t>A confirmed booking conflicts with another confirmed booking for the same car when the date intervals overlap.</w:t>
      </w:r>
    </w:p>
    <w:p w14:paraId="65CE0825" w14:textId="77777777" w:rsidR="0017000A" w:rsidRDefault="005F5ABE">
      <w:pPr>
        <w:pStyle w:val="ListBullet"/>
        <w:spacing w:after="40"/>
      </w:pPr>
      <w:r>
        <w:t>The interval convention permits a new booking to start on the previous booking’s return date.</w:t>
      </w:r>
    </w:p>
    <w:p w14:paraId="2C1B5958" w14:textId="77777777" w:rsidR="0017000A" w:rsidRDefault="005F5ABE">
      <w:pPr>
        <w:pStyle w:val="ListBullet"/>
        <w:spacing w:after="40"/>
      </w:pPr>
      <w:r>
        <w:t>Only future bookings can be cancelled; completed or already-cancelled bookings cannot be cancelled again.</w:t>
      </w:r>
    </w:p>
    <w:p w14:paraId="303F6002" w14:textId="77777777" w:rsidR="0017000A" w:rsidRDefault="005F5ABE">
      <w:pPr>
        <w:pStyle w:val="ListBullet"/>
        <w:spacing w:after="40"/>
      </w:pPr>
      <w:r>
        <w:t>The application calculates total price on the server rat</w:t>
      </w:r>
      <w:r>
        <w:t>her than trusting a browser-supplied total.</w:t>
      </w:r>
    </w:p>
    <w:p w14:paraId="0A52FACE" w14:textId="77777777" w:rsidR="0017000A" w:rsidRDefault="005F5ABE">
      <w:pPr>
        <w:pStyle w:val="Heading2"/>
      </w:pPr>
      <w:r>
        <w:t>3.4 Development environment</w:t>
      </w:r>
    </w:p>
    <w:tbl>
      <w:tblPr>
        <w:tblStyle w:val="TableGrid"/>
        <w:tblW w:w="0" w:type="auto"/>
        <w:tblLook w:val="04A0" w:firstRow="1" w:lastRow="0" w:firstColumn="1" w:lastColumn="0" w:noHBand="0" w:noVBand="1"/>
      </w:tblPr>
      <w:tblGrid>
        <w:gridCol w:w="2158"/>
        <w:gridCol w:w="7768"/>
      </w:tblGrid>
      <w:tr w:rsidR="0017000A" w14:paraId="16A3749A" w14:textId="77777777">
        <w:tc>
          <w:tcPr>
            <w:tcW w:w="2160" w:type="dxa"/>
            <w:shd w:val="clear" w:color="auto" w:fill="D9EAF7"/>
          </w:tcPr>
          <w:p w14:paraId="2C6C6EA7" w14:textId="77777777" w:rsidR="0017000A" w:rsidRDefault="005F5ABE">
            <w:pPr>
              <w:spacing w:after="0"/>
            </w:pPr>
            <w:r>
              <w:rPr>
                <w:b/>
                <w:sz w:val="17"/>
              </w:rPr>
              <w:t>Component</w:t>
            </w:r>
          </w:p>
        </w:tc>
        <w:tc>
          <w:tcPr>
            <w:tcW w:w="7776" w:type="dxa"/>
            <w:shd w:val="clear" w:color="auto" w:fill="D9EAF7"/>
          </w:tcPr>
          <w:p w14:paraId="56DDD0E3" w14:textId="77777777" w:rsidR="0017000A" w:rsidRDefault="005F5ABE">
            <w:pPr>
              <w:spacing w:after="0"/>
            </w:pPr>
            <w:r>
              <w:rPr>
                <w:b/>
                <w:sz w:val="17"/>
              </w:rPr>
              <w:t>Observed project choice</w:t>
            </w:r>
          </w:p>
        </w:tc>
      </w:tr>
      <w:tr w:rsidR="0017000A" w14:paraId="1CDFA429" w14:textId="77777777">
        <w:tc>
          <w:tcPr>
            <w:tcW w:w="2160" w:type="dxa"/>
          </w:tcPr>
          <w:p w14:paraId="17BCED26" w14:textId="77777777" w:rsidR="0017000A" w:rsidRDefault="005F5ABE">
            <w:pPr>
              <w:spacing w:after="0"/>
            </w:pPr>
            <w:r>
              <w:rPr>
                <w:sz w:val="17"/>
              </w:rPr>
              <w:t>Language / runtime</w:t>
            </w:r>
          </w:p>
        </w:tc>
        <w:tc>
          <w:tcPr>
            <w:tcW w:w="7776" w:type="dxa"/>
          </w:tcPr>
          <w:p w14:paraId="45E27CEF" w14:textId="77777777" w:rsidR="0017000A" w:rsidRDefault="005F5ABE">
            <w:pPr>
              <w:spacing w:after="0"/>
            </w:pPr>
            <w:r>
              <w:rPr>
                <w:sz w:val="17"/>
              </w:rPr>
              <w:t>Java; Maven compiler release configured as Java 17 or later.</w:t>
            </w:r>
          </w:p>
        </w:tc>
      </w:tr>
      <w:tr w:rsidR="0017000A" w14:paraId="04BD3AD7" w14:textId="77777777">
        <w:tc>
          <w:tcPr>
            <w:tcW w:w="2160" w:type="dxa"/>
          </w:tcPr>
          <w:p w14:paraId="4AA9695F" w14:textId="77777777" w:rsidR="0017000A" w:rsidRDefault="005F5ABE">
            <w:pPr>
              <w:spacing w:after="0"/>
            </w:pPr>
            <w:r>
              <w:rPr>
                <w:sz w:val="17"/>
              </w:rPr>
              <w:t>Web server</w:t>
            </w:r>
          </w:p>
        </w:tc>
        <w:tc>
          <w:tcPr>
            <w:tcW w:w="7776" w:type="dxa"/>
          </w:tcPr>
          <w:p w14:paraId="603C4F5B" w14:textId="77777777" w:rsidR="0017000A" w:rsidRDefault="005F5ABE">
            <w:pPr>
              <w:spacing w:after="0"/>
            </w:pPr>
            <w:r>
              <w:rPr>
                <w:sz w:val="17"/>
              </w:rPr>
              <w:t>JDK built-in com.sun.net.httpserver.HttpServer; no Spring</w:t>
            </w:r>
            <w:r>
              <w:rPr>
                <w:sz w:val="17"/>
              </w:rPr>
              <w:t xml:space="preserve"> Boot.</w:t>
            </w:r>
          </w:p>
        </w:tc>
      </w:tr>
      <w:tr w:rsidR="0017000A" w14:paraId="5F6298B2" w14:textId="77777777">
        <w:tc>
          <w:tcPr>
            <w:tcW w:w="2160" w:type="dxa"/>
          </w:tcPr>
          <w:p w14:paraId="6A870958" w14:textId="77777777" w:rsidR="0017000A" w:rsidRDefault="005F5ABE">
            <w:pPr>
              <w:spacing w:after="0"/>
            </w:pPr>
            <w:r>
              <w:rPr>
                <w:sz w:val="17"/>
              </w:rPr>
              <w:t>Database</w:t>
            </w:r>
          </w:p>
        </w:tc>
        <w:tc>
          <w:tcPr>
            <w:tcW w:w="7776" w:type="dxa"/>
          </w:tcPr>
          <w:p w14:paraId="597E5A7F" w14:textId="77777777" w:rsidR="0017000A" w:rsidRDefault="005F5ABE">
            <w:pPr>
              <w:spacing w:after="0"/>
            </w:pPr>
            <w:r>
              <w:rPr>
                <w:sz w:val="17"/>
              </w:rPr>
              <w:t>MySQL, using MySQL Connector/J via JDBC.</w:t>
            </w:r>
          </w:p>
        </w:tc>
      </w:tr>
      <w:tr w:rsidR="0017000A" w14:paraId="358B2C42" w14:textId="77777777">
        <w:tc>
          <w:tcPr>
            <w:tcW w:w="2160" w:type="dxa"/>
          </w:tcPr>
          <w:p w14:paraId="6488C758" w14:textId="77777777" w:rsidR="0017000A" w:rsidRDefault="005F5ABE">
            <w:pPr>
              <w:spacing w:after="0"/>
            </w:pPr>
            <w:r>
              <w:rPr>
                <w:sz w:val="17"/>
              </w:rPr>
              <w:t>Frontend</w:t>
            </w:r>
          </w:p>
        </w:tc>
        <w:tc>
          <w:tcPr>
            <w:tcW w:w="7776" w:type="dxa"/>
          </w:tcPr>
          <w:p w14:paraId="6E545D46" w14:textId="77777777" w:rsidR="0017000A" w:rsidRDefault="005F5ABE">
            <w:pPr>
              <w:spacing w:after="0"/>
            </w:pPr>
            <w:r>
              <w:rPr>
                <w:sz w:val="17"/>
              </w:rPr>
              <w:t>HTML pages (.htm), CSS and JavaScript.</w:t>
            </w:r>
          </w:p>
        </w:tc>
      </w:tr>
      <w:tr w:rsidR="0017000A" w14:paraId="65F24F47" w14:textId="77777777">
        <w:tc>
          <w:tcPr>
            <w:tcW w:w="2160" w:type="dxa"/>
          </w:tcPr>
          <w:p w14:paraId="372DB41F" w14:textId="77777777" w:rsidR="0017000A" w:rsidRDefault="005F5ABE">
            <w:pPr>
              <w:spacing w:after="0"/>
            </w:pPr>
            <w:r>
              <w:rPr>
                <w:sz w:val="17"/>
              </w:rPr>
              <w:t>Tests</w:t>
            </w:r>
          </w:p>
        </w:tc>
        <w:tc>
          <w:tcPr>
            <w:tcW w:w="7776" w:type="dxa"/>
          </w:tcPr>
          <w:p w14:paraId="6F63E26C" w14:textId="77777777" w:rsidR="0017000A" w:rsidRDefault="005F5ABE">
            <w:pPr>
              <w:spacing w:after="0"/>
            </w:pPr>
            <w:r>
              <w:rPr>
                <w:sz w:val="17"/>
              </w:rPr>
              <w:t>JUnit 5 unit tests for selected validation and Java concepts.</w:t>
            </w:r>
          </w:p>
        </w:tc>
      </w:tr>
      <w:tr w:rsidR="0017000A" w14:paraId="541F047E" w14:textId="77777777">
        <w:tc>
          <w:tcPr>
            <w:tcW w:w="2160" w:type="dxa"/>
          </w:tcPr>
          <w:p w14:paraId="1BD85559" w14:textId="77777777" w:rsidR="0017000A" w:rsidRDefault="005F5ABE">
            <w:pPr>
              <w:spacing w:after="0"/>
            </w:pPr>
            <w:r>
              <w:rPr>
                <w:sz w:val="17"/>
              </w:rPr>
              <w:t>Default local URL</w:t>
            </w:r>
          </w:p>
        </w:tc>
        <w:tc>
          <w:tcPr>
            <w:tcW w:w="7776" w:type="dxa"/>
          </w:tcPr>
          <w:p w14:paraId="554F0927" w14:textId="77777777" w:rsidR="0017000A" w:rsidRDefault="005F5ABE">
            <w:pPr>
              <w:spacing w:after="0"/>
            </w:pPr>
            <w:r>
              <w:rPr>
                <w:sz w:val="17"/>
              </w:rPr>
              <w:t>http://localhost:5000 (server binds to 127.0.0.1).</w:t>
            </w:r>
          </w:p>
        </w:tc>
      </w:tr>
    </w:tbl>
    <w:p w14:paraId="44FC421F" w14:textId="77777777" w:rsidR="0017000A" w:rsidRDefault="0017000A"/>
    <w:p w14:paraId="1C816BC4" w14:textId="77777777" w:rsidR="0017000A" w:rsidRDefault="005F5ABE">
      <w:pPr>
        <w:pStyle w:val="Heading1"/>
      </w:pPr>
      <w:r>
        <w:t xml:space="preserve">4. </w:t>
      </w:r>
      <w:r>
        <w:t>System Architecture and Modules</w:t>
      </w:r>
    </w:p>
    <w:p w14:paraId="2C100324" w14:textId="77777777" w:rsidR="0017000A" w:rsidRDefault="005F5ABE">
      <w:r>
        <w:t>The browser requests static frontend pages and sends JSON requests to the Java API hosted by the same local server. API handlers validate input, check authentication where required, execute prepared SQL statements through JD</w:t>
      </w:r>
      <w:r>
        <w:t>BC and return JSON responses. MySQL stores persistent records.</w:t>
      </w:r>
    </w:p>
    <w:p w14:paraId="7D5533BF" w14:textId="77777777" w:rsidR="0017000A" w:rsidRDefault="005F5ABE">
      <w:pPr>
        <w:pStyle w:val="Heading2"/>
      </w:pPr>
      <w:r>
        <w:t>4.1 Architecture overview</w:t>
      </w:r>
    </w:p>
    <w:tbl>
      <w:tblPr>
        <w:tblStyle w:val="TableGrid"/>
        <w:tblW w:w="0" w:type="auto"/>
        <w:tblLook w:val="04A0" w:firstRow="1" w:lastRow="0" w:firstColumn="1" w:lastColumn="0" w:noHBand="0" w:noVBand="1"/>
      </w:tblPr>
      <w:tblGrid>
        <w:gridCol w:w="1727"/>
        <w:gridCol w:w="4171"/>
        <w:gridCol w:w="4028"/>
      </w:tblGrid>
      <w:tr w:rsidR="0017000A" w14:paraId="117E3414" w14:textId="77777777">
        <w:tc>
          <w:tcPr>
            <w:tcW w:w="1728" w:type="dxa"/>
            <w:shd w:val="clear" w:color="auto" w:fill="D9EAF7"/>
          </w:tcPr>
          <w:p w14:paraId="48AF2504" w14:textId="77777777" w:rsidR="0017000A" w:rsidRDefault="005F5ABE">
            <w:pPr>
              <w:spacing w:after="0"/>
            </w:pPr>
            <w:r>
              <w:rPr>
                <w:b/>
                <w:sz w:val="17"/>
              </w:rPr>
              <w:t>Layer</w:t>
            </w:r>
          </w:p>
        </w:tc>
        <w:tc>
          <w:tcPr>
            <w:tcW w:w="4176" w:type="dxa"/>
            <w:shd w:val="clear" w:color="auto" w:fill="D9EAF7"/>
          </w:tcPr>
          <w:p w14:paraId="022BE366" w14:textId="77777777" w:rsidR="0017000A" w:rsidRDefault="005F5ABE">
            <w:pPr>
              <w:spacing w:after="0"/>
            </w:pPr>
            <w:r>
              <w:rPr>
                <w:b/>
                <w:sz w:val="17"/>
              </w:rPr>
              <w:t>Responsibilities</w:t>
            </w:r>
          </w:p>
        </w:tc>
        <w:tc>
          <w:tcPr>
            <w:tcW w:w="4032" w:type="dxa"/>
            <w:shd w:val="clear" w:color="auto" w:fill="D9EAF7"/>
          </w:tcPr>
          <w:p w14:paraId="68BF6478" w14:textId="77777777" w:rsidR="0017000A" w:rsidRDefault="005F5ABE">
            <w:pPr>
              <w:spacing w:after="0"/>
            </w:pPr>
            <w:r>
              <w:rPr>
                <w:b/>
                <w:sz w:val="17"/>
              </w:rPr>
              <w:t>Project files / components</w:t>
            </w:r>
          </w:p>
        </w:tc>
      </w:tr>
      <w:tr w:rsidR="0017000A" w14:paraId="1A1B700B" w14:textId="77777777">
        <w:tc>
          <w:tcPr>
            <w:tcW w:w="1728" w:type="dxa"/>
          </w:tcPr>
          <w:p w14:paraId="31A09DA3" w14:textId="77777777" w:rsidR="0017000A" w:rsidRDefault="005F5ABE">
            <w:pPr>
              <w:spacing w:after="0"/>
            </w:pPr>
            <w:r>
              <w:rPr>
                <w:sz w:val="17"/>
              </w:rPr>
              <w:t>Presentation layer</w:t>
            </w:r>
          </w:p>
        </w:tc>
        <w:tc>
          <w:tcPr>
            <w:tcW w:w="4176" w:type="dxa"/>
          </w:tcPr>
          <w:p w14:paraId="79CC3CCB" w14:textId="77777777" w:rsidR="0017000A" w:rsidRDefault="005F5ABE">
            <w:pPr>
              <w:spacing w:after="0"/>
            </w:pPr>
            <w:r>
              <w:rPr>
                <w:sz w:val="17"/>
              </w:rPr>
              <w:t>Pages, forms, car cards, booking details, dashboard and profile interactions.</w:t>
            </w:r>
          </w:p>
        </w:tc>
        <w:tc>
          <w:tcPr>
            <w:tcW w:w="4032" w:type="dxa"/>
          </w:tcPr>
          <w:p w14:paraId="2B453BFF" w14:textId="77777777" w:rsidR="0017000A" w:rsidRDefault="005F5ABE">
            <w:pPr>
              <w:spacing w:after="0"/>
            </w:pPr>
            <w:r>
              <w:rPr>
                <w:sz w:val="17"/>
              </w:rPr>
              <w:t>frontend/*.htm, style.css, script.js</w:t>
            </w:r>
          </w:p>
        </w:tc>
      </w:tr>
      <w:tr w:rsidR="0017000A" w14:paraId="47E42949" w14:textId="77777777">
        <w:tc>
          <w:tcPr>
            <w:tcW w:w="1728" w:type="dxa"/>
          </w:tcPr>
          <w:p w14:paraId="29A617A3" w14:textId="77777777" w:rsidR="0017000A" w:rsidRDefault="005F5ABE">
            <w:pPr>
              <w:spacing w:after="0"/>
            </w:pPr>
            <w:r>
              <w:rPr>
                <w:sz w:val="17"/>
              </w:rPr>
              <w:t>HTTP/API layer</w:t>
            </w:r>
          </w:p>
        </w:tc>
        <w:tc>
          <w:tcPr>
            <w:tcW w:w="4176" w:type="dxa"/>
          </w:tcPr>
          <w:p w14:paraId="63E5802F" w14:textId="77777777" w:rsidR="0017000A" w:rsidRDefault="005F5ABE">
            <w:pPr>
              <w:spacing w:after="0"/>
            </w:pPr>
            <w:r>
              <w:rPr>
                <w:sz w:val="17"/>
              </w:rPr>
              <w:t>Routes requests, applies login requirements, returns JSON and HTTP status codes.</w:t>
            </w:r>
          </w:p>
        </w:tc>
        <w:tc>
          <w:tcPr>
            <w:tcW w:w="4032" w:type="dxa"/>
          </w:tcPr>
          <w:p w14:paraId="76737F36" w14:textId="77777777" w:rsidR="0017000A" w:rsidRDefault="005F5ABE">
            <w:pPr>
              <w:spacing w:after="0"/>
            </w:pPr>
            <w:r>
              <w:rPr>
                <w:sz w:val="17"/>
              </w:rPr>
              <w:t>Main.java, Ctx.java, ApiException.java</w:t>
            </w:r>
          </w:p>
        </w:tc>
      </w:tr>
      <w:tr w:rsidR="0017000A" w14:paraId="0CDA4614" w14:textId="77777777">
        <w:tc>
          <w:tcPr>
            <w:tcW w:w="1728" w:type="dxa"/>
          </w:tcPr>
          <w:p w14:paraId="1710BA4D" w14:textId="77777777" w:rsidR="0017000A" w:rsidRDefault="005F5ABE">
            <w:pPr>
              <w:spacing w:after="0"/>
            </w:pPr>
            <w:r>
              <w:rPr>
                <w:sz w:val="17"/>
              </w:rPr>
              <w:t>Business logic</w:t>
            </w:r>
          </w:p>
        </w:tc>
        <w:tc>
          <w:tcPr>
            <w:tcW w:w="4176" w:type="dxa"/>
          </w:tcPr>
          <w:p w14:paraId="77C7DB36" w14:textId="77777777" w:rsidR="0017000A" w:rsidRDefault="005F5ABE">
            <w:pPr>
              <w:spacing w:after="0"/>
            </w:pPr>
            <w:r>
              <w:rPr>
                <w:sz w:val="17"/>
              </w:rPr>
              <w:t>Registration/login, car filtering, booking validation, cancellation</w:t>
            </w:r>
            <w:r>
              <w:rPr>
                <w:sz w:val="17"/>
              </w:rPr>
              <w:t xml:space="preserve"> and dashboard calculations.</w:t>
            </w:r>
          </w:p>
        </w:tc>
        <w:tc>
          <w:tcPr>
            <w:tcW w:w="4032" w:type="dxa"/>
          </w:tcPr>
          <w:p w14:paraId="49318C25" w14:textId="77777777" w:rsidR="0017000A" w:rsidRDefault="005F5ABE">
            <w:pPr>
              <w:spacing w:after="0"/>
            </w:pPr>
            <w:r>
              <w:rPr>
                <w:sz w:val="17"/>
              </w:rPr>
              <w:t>UserApi.java, Auth.java, CarApi.java, BookingApi.java</w:t>
            </w:r>
          </w:p>
        </w:tc>
      </w:tr>
      <w:tr w:rsidR="0017000A" w14:paraId="23FD6A19" w14:textId="77777777">
        <w:tc>
          <w:tcPr>
            <w:tcW w:w="1728" w:type="dxa"/>
          </w:tcPr>
          <w:p w14:paraId="2CBF308E" w14:textId="77777777" w:rsidR="0017000A" w:rsidRDefault="005F5ABE">
            <w:pPr>
              <w:spacing w:after="0"/>
            </w:pPr>
            <w:r>
              <w:rPr>
                <w:sz w:val="17"/>
              </w:rPr>
              <w:t>Data access</w:t>
            </w:r>
          </w:p>
        </w:tc>
        <w:tc>
          <w:tcPr>
            <w:tcW w:w="4176" w:type="dxa"/>
          </w:tcPr>
          <w:p w14:paraId="3DB66F68" w14:textId="77777777" w:rsidR="0017000A" w:rsidRDefault="005F5ABE">
            <w:pPr>
              <w:spacing w:after="0"/>
            </w:pPr>
            <w:r>
              <w:rPr>
                <w:sz w:val="17"/>
              </w:rPr>
              <w:t>Opens JDBC connections, runs prepared statements, initializes schema and seeds cars.</w:t>
            </w:r>
          </w:p>
        </w:tc>
        <w:tc>
          <w:tcPr>
            <w:tcW w:w="4032" w:type="dxa"/>
          </w:tcPr>
          <w:p w14:paraId="1ADCCEFC" w14:textId="77777777" w:rsidR="0017000A" w:rsidRDefault="005F5ABE">
            <w:pPr>
              <w:spacing w:after="0"/>
            </w:pPr>
            <w:r>
              <w:rPr>
                <w:sz w:val="17"/>
              </w:rPr>
              <w:t>Db.java, database/schema.sql</w:t>
            </w:r>
          </w:p>
        </w:tc>
      </w:tr>
      <w:tr w:rsidR="0017000A" w14:paraId="2BA405C5" w14:textId="77777777">
        <w:tc>
          <w:tcPr>
            <w:tcW w:w="1728" w:type="dxa"/>
          </w:tcPr>
          <w:p w14:paraId="4BDBFEAC" w14:textId="77777777" w:rsidR="0017000A" w:rsidRDefault="005F5ABE">
            <w:pPr>
              <w:spacing w:after="0"/>
            </w:pPr>
            <w:r>
              <w:rPr>
                <w:sz w:val="17"/>
              </w:rPr>
              <w:t>Data storage</w:t>
            </w:r>
          </w:p>
        </w:tc>
        <w:tc>
          <w:tcPr>
            <w:tcW w:w="4176" w:type="dxa"/>
          </w:tcPr>
          <w:p w14:paraId="51C5F229" w14:textId="77777777" w:rsidR="0017000A" w:rsidRDefault="005F5ABE">
            <w:pPr>
              <w:spacing w:after="0"/>
            </w:pPr>
            <w:r>
              <w:rPr>
                <w:sz w:val="17"/>
              </w:rPr>
              <w:t>Stores users, cars, bookings and</w:t>
            </w:r>
            <w:r>
              <w:rPr>
                <w:sz w:val="17"/>
              </w:rPr>
              <w:t xml:space="preserve"> sessions with keys, indexes and constraints.</w:t>
            </w:r>
          </w:p>
        </w:tc>
        <w:tc>
          <w:tcPr>
            <w:tcW w:w="4032" w:type="dxa"/>
          </w:tcPr>
          <w:p w14:paraId="31E7FB64" w14:textId="77777777" w:rsidR="0017000A" w:rsidRDefault="005F5ABE">
            <w:pPr>
              <w:spacing w:after="0"/>
            </w:pPr>
            <w:r>
              <w:rPr>
                <w:sz w:val="17"/>
              </w:rPr>
              <w:t>MySQL database: driveease</w:t>
            </w:r>
          </w:p>
        </w:tc>
      </w:tr>
    </w:tbl>
    <w:p w14:paraId="4E7E1342" w14:textId="77777777" w:rsidR="0017000A" w:rsidRDefault="0017000A"/>
    <w:p w14:paraId="55B5A9C3" w14:textId="77777777" w:rsidR="0017000A" w:rsidRDefault="005F5ABE">
      <w:pPr>
        <w:pStyle w:val="Heading2"/>
      </w:pPr>
      <w:r>
        <w:t>4.2 Main modules</w:t>
      </w:r>
    </w:p>
    <w:tbl>
      <w:tblPr>
        <w:tblStyle w:val="TableGrid"/>
        <w:tblW w:w="0" w:type="auto"/>
        <w:tblLook w:val="04A0" w:firstRow="1" w:lastRow="0" w:firstColumn="1" w:lastColumn="0" w:noHBand="0" w:noVBand="1"/>
      </w:tblPr>
      <w:tblGrid>
        <w:gridCol w:w="2303"/>
        <w:gridCol w:w="7623"/>
      </w:tblGrid>
      <w:tr w:rsidR="0017000A" w14:paraId="696C6910" w14:textId="77777777">
        <w:tc>
          <w:tcPr>
            <w:tcW w:w="2304" w:type="dxa"/>
            <w:shd w:val="clear" w:color="auto" w:fill="D9EAF7"/>
          </w:tcPr>
          <w:p w14:paraId="353E6F10" w14:textId="77777777" w:rsidR="0017000A" w:rsidRDefault="005F5ABE">
            <w:pPr>
              <w:spacing w:after="0"/>
            </w:pPr>
            <w:r>
              <w:rPr>
                <w:b/>
                <w:sz w:val="17"/>
              </w:rPr>
              <w:t>Module</w:t>
            </w:r>
          </w:p>
        </w:tc>
        <w:tc>
          <w:tcPr>
            <w:tcW w:w="7632" w:type="dxa"/>
            <w:shd w:val="clear" w:color="auto" w:fill="D9EAF7"/>
          </w:tcPr>
          <w:p w14:paraId="37378EC2" w14:textId="77777777" w:rsidR="0017000A" w:rsidRDefault="005F5ABE">
            <w:pPr>
              <w:spacing w:after="0"/>
            </w:pPr>
            <w:r>
              <w:rPr>
                <w:b/>
                <w:sz w:val="17"/>
              </w:rPr>
              <w:t>Description</w:t>
            </w:r>
          </w:p>
        </w:tc>
      </w:tr>
      <w:tr w:rsidR="0017000A" w14:paraId="08687ADB" w14:textId="77777777">
        <w:tc>
          <w:tcPr>
            <w:tcW w:w="2304" w:type="dxa"/>
          </w:tcPr>
          <w:p w14:paraId="7F077AAD" w14:textId="77777777" w:rsidR="0017000A" w:rsidRDefault="005F5ABE">
            <w:pPr>
              <w:spacing w:after="0"/>
            </w:pPr>
            <w:r>
              <w:rPr>
                <w:sz w:val="17"/>
              </w:rPr>
              <w:t>Home / About</w:t>
            </w:r>
          </w:p>
        </w:tc>
        <w:tc>
          <w:tcPr>
            <w:tcW w:w="7632" w:type="dxa"/>
          </w:tcPr>
          <w:p w14:paraId="5CFA4651" w14:textId="77777777" w:rsidR="0017000A" w:rsidRDefault="005F5ABE">
            <w:pPr>
              <w:spacing w:after="0"/>
            </w:pPr>
            <w:r>
              <w:rPr>
                <w:sz w:val="17"/>
              </w:rPr>
              <w:t>Introduces DriveEase, describes the service and displays contact information.</w:t>
            </w:r>
          </w:p>
        </w:tc>
      </w:tr>
      <w:tr w:rsidR="0017000A" w14:paraId="5B119E1A" w14:textId="77777777">
        <w:tc>
          <w:tcPr>
            <w:tcW w:w="2304" w:type="dxa"/>
          </w:tcPr>
          <w:p w14:paraId="2B3DC67A" w14:textId="77777777" w:rsidR="0017000A" w:rsidRDefault="005F5ABE">
            <w:pPr>
              <w:spacing w:after="0"/>
            </w:pPr>
            <w:r>
              <w:rPr>
                <w:sz w:val="17"/>
              </w:rPr>
              <w:t>Registration and authentication</w:t>
            </w:r>
          </w:p>
        </w:tc>
        <w:tc>
          <w:tcPr>
            <w:tcW w:w="7632" w:type="dxa"/>
          </w:tcPr>
          <w:p w14:paraId="7BF40285" w14:textId="77777777" w:rsidR="0017000A" w:rsidRDefault="005F5ABE">
            <w:pPr>
              <w:spacing w:after="0"/>
            </w:pPr>
            <w:r>
              <w:rPr>
                <w:sz w:val="17"/>
              </w:rPr>
              <w:t xml:space="preserve">Creates </w:t>
            </w:r>
            <w:r>
              <w:rPr>
                <w:sz w:val="17"/>
              </w:rPr>
              <w:t>accounts, verifies credentials, establishes cookie-based sessions and supports logout.</w:t>
            </w:r>
          </w:p>
        </w:tc>
      </w:tr>
      <w:tr w:rsidR="0017000A" w14:paraId="405CE203" w14:textId="77777777">
        <w:tc>
          <w:tcPr>
            <w:tcW w:w="2304" w:type="dxa"/>
          </w:tcPr>
          <w:p w14:paraId="4DEB39F7" w14:textId="77777777" w:rsidR="0017000A" w:rsidRDefault="005F5ABE">
            <w:pPr>
              <w:spacing w:after="0"/>
            </w:pPr>
            <w:r>
              <w:rPr>
                <w:sz w:val="17"/>
              </w:rPr>
              <w:t>Car catalogue</w:t>
            </w:r>
          </w:p>
        </w:tc>
        <w:tc>
          <w:tcPr>
            <w:tcW w:w="7632" w:type="dxa"/>
          </w:tcPr>
          <w:p w14:paraId="541B8F7F" w14:textId="77777777" w:rsidR="0017000A" w:rsidRDefault="005F5ABE">
            <w:pPr>
              <w:spacing w:after="0"/>
            </w:pPr>
            <w:r>
              <w:rPr>
                <w:sz w:val="17"/>
              </w:rPr>
              <w:t>Lists active cars, filters by category and sorts by recommendation, price or name.</w:t>
            </w:r>
          </w:p>
        </w:tc>
      </w:tr>
      <w:tr w:rsidR="0017000A" w14:paraId="1E4D37C4" w14:textId="77777777">
        <w:tc>
          <w:tcPr>
            <w:tcW w:w="2304" w:type="dxa"/>
          </w:tcPr>
          <w:p w14:paraId="465775FD" w14:textId="77777777" w:rsidR="0017000A" w:rsidRDefault="005F5ABE">
            <w:pPr>
              <w:spacing w:after="0"/>
            </w:pPr>
            <w:r>
              <w:rPr>
                <w:sz w:val="17"/>
              </w:rPr>
              <w:t>Dashboard</w:t>
            </w:r>
          </w:p>
        </w:tc>
        <w:tc>
          <w:tcPr>
            <w:tcW w:w="7632" w:type="dxa"/>
          </w:tcPr>
          <w:p w14:paraId="24565024" w14:textId="77777777" w:rsidR="0017000A" w:rsidRDefault="005F5ABE">
            <w:pPr>
              <w:spacing w:after="0"/>
            </w:pPr>
            <w:r>
              <w:rPr>
                <w:sz w:val="17"/>
              </w:rPr>
              <w:t>Shows booking statistics, the next active booking and featur</w:t>
            </w:r>
            <w:r>
              <w:rPr>
                <w:sz w:val="17"/>
              </w:rPr>
              <w:t>ed cars.</w:t>
            </w:r>
          </w:p>
        </w:tc>
      </w:tr>
      <w:tr w:rsidR="0017000A" w14:paraId="67EB8F88" w14:textId="77777777">
        <w:tc>
          <w:tcPr>
            <w:tcW w:w="2304" w:type="dxa"/>
          </w:tcPr>
          <w:p w14:paraId="13612702" w14:textId="77777777" w:rsidR="0017000A" w:rsidRDefault="005F5ABE">
            <w:pPr>
              <w:spacing w:after="0"/>
            </w:pPr>
            <w:r>
              <w:rPr>
                <w:sz w:val="17"/>
              </w:rPr>
              <w:t>Booking</w:t>
            </w:r>
          </w:p>
        </w:tc>
        <w:tc>
          <w:tcPr>
            <w:tcW w:w="7632" w:type="dxa"/>
          </w:tcPr>
          <w:p w14:paraId="1122322C" w14:textId="77777777" w:rsidR="0017000A" w:rsidRDefault="005F5ABE">
            <w:pPr>
              <w:spacing w:after="0"/>
            </w:pPr>
            <w:r>
              <w:rPr>
                <w:sz w:val="17"/>
              </w:rPr>
              <w:t>Validates dates and locations, checks availability, calculates price and saves a confirmed booking.</w:t>
            </w:r>
          </w:p>
        </w:tc>
      </w:tr>
      <w:tr w:rsidR="0017000A" w14:paraId="2589BD78" w14:textId="77777777">
        <w:tc>
          <w:tcPr>
            <w:tcW w:w="2304" w:type="dxa"/>
          </w:tcPr>
          <w:p w14:paraId="52EE5488" w14:textId="77777777" w:rsidR="0017000A" w:rsidRDefault="005F5ABE">
            <w:pPr>
              <w:spacing w:after="0"/>
            </w:pPr>
            <w:r>
              <w:rPr>
                <w:sz w:val="17"/>
              </w:rPr>
              <w:t>My Bookings</w:t>
            </w:r>
          </w:p>
        </w:tc>
        <w:tc>
          <w:tcPr>
            <w:tcW w:w="7632" w:type="dxa"/>
          </w:tcPr>
          <w:p w14:paraId="1C2DD67A" w14:textId="77777777" w:rsidR="0017000A" w:rsidRDefault="005F5ABE">
            <w:pPr>
              <w:spacing w:after="0"/>
            </w:pPr>
            <w:r>
              <w:rPr>
                <w:sz w:val="17"/>
              </w:rPr>
              <w:t>Lists the logged-in user’s bookings, exposes booking details and supports eligible cancellations.</w:t>
            </w:r>
          </w:p>
        </w:tc>
      </w:tr>
      <w:tr w:rsidR="0017000A" w14:paraId="7FC49684" w14:textId="77777777">
        <w:tc>
          <w:tcPr>
            <w:tcW w:w="2304" w:type="dxa"/>
          </w:tcPr>
          <w:p w14:paraId="30367272" w14:textId="77777777" w:rsidR="0017000A" w:rsidRDefault="005F5ABE">
            <w:pPr>
              <w:spacing w:after="0"/>
            </w:pPr>
            <w:r>
              <w:rPr>
                <w:sz w:val="17"/>
              </w:rPr>
              <w:t>Profile</w:t>
            </w:r>
          </w:p>
        </w:tc>
        <w:tc>
          <w:tcPr>
            <w:tcW w:w="7632" w:type="dxa"/>
          </w:tcPr>
          <w:p w14:paraId="33D14EB0" w14:textId="77777777" w:rsidR="0017000A" w:rsidRDefault="005F5ABE">
            <w:pPr>
              <w:spacing w:after="0"/>
            </w:pPr>
            <w:r>
              <w:rPr>
                <w:sz w:val="17"/>
              </w:rPr>
              <w:t xml:space="preserve">Reads and </w:t>
            </w:r>
            <w:r>
              <w:rPr>
                <w:sz w:val="17"/>
              </w:rPr>
              <w:t>updates name, email and phone; provides password change functionality.</w:t>
            </w:r>
          </w:p>
        </w:tc>
      </w:tr>
      <w:tr w:rsidR="0017000A" w14:paraId="6330B4BC" w14:textId="77777777">
        <w:tc>
          <w:tcPr>
            <w:tcW w:w="2304" w:type="dxa"/>
          </w:tcPr>
          <w:p w14:paraId="33CF4B54" w14:textId="77777777" w:rsidR="0017000A" w:rsidRDefault="005F5ABE">
            <w:pPr>
              <w:spacing w:after="0"/>
            </w:pPr>
            <w:r>
              <w:rPr>
                <w:sz w:val="17"/>
              </w:rPr>
              <w:t>Database initialization</w:t>
            </w:r>
          </w:p>
        </w:tc>
        <w:tc>
          <w:tcPr>
            <w:tcW w:w="7632" w:type="dxa"/>
          </w:tcPr>
          <w:p w14:paraId="32899548" w14:textId="77777777" w:rsidR="0017000A" w:rsidRDefault="005F5ABE">
            <w:pPr>
              <w:spacing w:after="0"/>
            </w:pPr>
            <w:r>
              <w:rPr>
                <w:sz w:val="17"/>
              </w:rPr>
              <w:t>Executes schema definitions at startup and inserts sample cars when the catalogue is empty.</w:t>
            </w:r>
          </w:p>
        </w:tc>
      </w:tr>
    </w:tbl>
    <w:p w14:paraId="5E92785F" w14:textId="77777777" w:rsidR="0017000A" w:rsidRDefault="0017000A"/>
    <w:p w14:paraId="3420B9D1" w14:textId="77777777" w:rsidR="0017000A" w:rsidRDefault="005F5ABE">
      <w:pPr>
        <w:pStyle w:val="Heading2"/>
      </w:pPr>
      <w:r>
        <w:t>4.3 API route summary</w:t>
      </w:r>
    </w:p>
    <w:tbl>
      <w:tblPr>
        <w:tblStyle w:val="TableGrid"/>
        <w:tblW w:w="0" w:type="auto"/>
        <w:tblLook w:val="04A0" w:firstRow="1" w:lastRow="0" w:firstColumn="1" w:lastColumn="0" w:noHBand="0" w:noVBand="1"/>
      </w:tblPr>
      <w:tblGrid>
        <w:gridCol w:w="3309"/>
        <w:gridCol w:w="1727"/>
        <w:gridCol w:w="4890"/>
      </w:tblGrid>
      <w:tr w:rsidR="0017000A" w14:paraId="338993A2" w14:textId="77777777">
        <w:tc>
          <w:tcPr>
            <w:tcW w:w="3312" w:type="dxa"/>
            <w:shd w:val="clear" w:color="auto" w:fill="D9EAF7"/>
          </w:tcPr>
          <w:p w14:paraId="66855094" w14:textId="77777777" w:rsidR="0017000A" w:rsidRDefault="005F5ABE">
            <w:pPr>
              <w:spacing w:after="0"/>
            </w:pPr>
            <w:r>
              <w:rPr>
                <w:b/>
                <w:sz w:val="17"/>
              </w:rPr>
              <w:t>Method and route</w:t>
            </w:r>
          </w:p>
        </w:tc>
        <w:tc>
          <w:tcPr>
            <w:tcW w:w="1728" w:type="dxa"/>
            <w:shd w:val="clear" w:color="auto" w:fill="D9EAF7"/>
          </w:tcPr>
          <w:p w14:paraId="23712CD0" w14:textId="77777777" w:rsidR="0017000A" w:rsidRDefault="005F5ABE">
            <w:pPr>
              <w:spacing w:after="0"/>
            </w:pPr>
            <w:r>
              <w:rPr>
                <w:b/>
                <w:sz w:val="17"/>
              </w:rPr>
              <w:t>Access</w:t>
            </w:r>
          </w:p>
        </w:tc>
        <w:tc>
          <w:tcPr>
            <w:tcW w:w="4896" w:type="dxa"/>
            <w:shd w:val="clear" w:color="auto" w:fill="D9EAF7"/>
          </w:tcPr>
          <w:p w14:paraId="47D0E262" w14:textId="77777777" w:rsidR="0017000A" w:rsidRDefault="005F5ABE">
            <w:pPr>
              <w:spacing w:after="0"/>
            </w:pPr>
            <w:r>
              <w:rPr>
                <w:b/>
                <w:sz w:val="17"/>
              </w:rPr>
              <w:t>Purpose</w:t>
            </w:r>
          </w:p>
        </w:tc>
      </w:tr>
      <w:tr w:rsidR="0017000A" w14:paraId="5C83B218" w14:textId="77777777">
        <w:tc>
          <w:tcPr>
            <w:tcW w:w="3312" w:type="dxa"/>
          </w:tcPr>
          <w:p w14:paraId="3FF17303" w14:textId="77777777" w:rsidR="0017000A" w:rsidRDefault="005F5ABE">
            <w:pPr>
              <w:spacing w:after="0"/>
            </w:pPr>
            <w:r>
              <w:rPr>
                <w:sz w:val="17"/>
              </w:rPr>
              <w:t>POST /api/r</w:t>
            </w:r>
            <w:r>
              <w:rPr>
                <w:sz w:val="17"/>
              </w:rPr>
              <w:t>egister</w:t>
            </w:r>
          </w:p>
        </w:tc>
        <w:tc>
          <w:tcPr>
            <w:tcW w:w="1728" w:type="dxa"/>
          </w:tcPr>
          <w:p w14:paraId="2CD606AB" w14:textId="77777777" w:rsidR="0017000A" w:rsidRDefault="005F5ABE">
            <w:pPr>
              <w:spacing w:after="0"/>
            </w:pPr>
            <w:r>
              <w:rPr>
                <w:sz w:val="17"/>
              </w:rPr>
              <w:t>Public</w:t>
            </w:r>
          </w:p>
        </w:tc>
        <w:tc>
          <w:tcPr>
            <w:tcW w:w="4896" w:type="dxa"/>
          </w:tcPr>
          <w:p w14:paraId="29CA9A06" w14:textId="77777777" w:rsidR="0017000A" w:rsidRDefault="005F5ABE">
            <w:pPr>
              <w:spacing w:after="0"/>
            </w:pPr>
            <w:r>
              <w:rPr>
                <w:sz w:val="17"/>
              </w:rPr>
              <w:t>Create user and start a session.</w:t>
            </w:r>
          </w:p>
        </w:tc>
      </w:tr>
      <w:tr w:rsidR="0017000A" w14:paraId="66397F26" w14:textId="77777777">
        <w:tc>
          <w:tcPr>
            <w:tcW w:w="3312" w:type="dxa"/>
          </w:tcPr>
          <w:p w14:paraId="43541B5C" w14:textId="77777777" w:rsidR="0017000A" w:rsidRDefault="005F5ABE">
            <w:pPr>
              <w:spacing w:after="0"/>
            </w:pPr>
            <w:r>
              <w:rPr>
                <w:sz w:val="17"/>
              </w:rPr>
              <w:t>POST /api/login</w:t>
            </w:r>
          </w:p>
        </w:tc>
        <w:tc>
          <w:tcPr>
            <w:tcW w:w="1728" w:type="dxa"/>
          </w:tcPr>
          <w:p w14:paraId="0CAA6DB2" w14:textId="77777777" w:rsidR="0017000A" w:rsidRDefault="005F5ABE">
            <w:pPr>
              <w:spacing w:after="0"/>
            </w:pPr>
            <w:r>
              <w:rPr>
                <w:sz w:val="17"/>
              </w:rPr>
              <w:t>Public</w:t>
            </w:r>
          </w:p>
        </w:tc>
        <w:tc>
          <w:tcPr>
            <w:tcW w:w="4896" w:type="dxa"/>
          </w:tcPr>
          <w:p w14:paraId="013EEDE8" w14:textId="77777777" w:rsidR="0017000A" w:rsidRDefault="005F5ABE">
            <w:pPr>
              <w:spacing w:after="0"/>
            </w:pPr>
            <w:r>
              <w:rPr>
                <w:sz w:val="17"/>
              </w:rPr>
              <w:t>Verify credentials and start a session.</w:t>
            </w:r>
          </w:p>
        </w:tc>
      </w:tr>
      <w:tr w:rsidR="0017000A" w14:paraId="3A4120A4" w14:textId="77777777">
        <w:tc>
          <w:tcPr>
            <w:tcW w:w="3312" w:type="dxa"/>
          </w:tcPr>
          <w:p w14:paraId="46CFB28B" w14:textId="77777777" w:rsidR="0017000A" w:rsidRDefault="005F5ABE">
            <w:pPr>
              <w:spacing w:after="0"/>
            </w:pPr>
            <w:r>
              <w:rPr>
                <w:sz w:val="17"/>
              </w:rPr>
              <w:t>POST /api/logout</w:t>
            </w:r>
          </w:p>
        </w:tc>
        <w:tc>
          <w:tcPr>
            <w:tcW w:w="1728" w:type="dxa"/>
          </w:tcPr>
          <w:p w14:paraId="2901465B" w14:textId="77777777" w:rsidR="0017000A" w:rsidRDefault="005F5ABE">
            <w:pPr>
              <w:spacing w:after="0"/>
            </w:pPr>
            <w:r>
              <w:rPr>
                <w:sz w:val="17"/>
              </w:rPr>
              <w:t>Public route; clears current token</w:t>
            </w:r>
          </w:p>
        </w:tc>
        <w:tc>
          <w:tcPr>
            <w:tcW w:w="4896" w:type="dxa"/>
          </w:tcPr>
          <w:p w14:paraId="30F4CBF4" w14:textId="77777777" w:rsidR="0017000A" w:rsidRDefault="005F5ABE">
            <w:pPr>
              <w:spacing w:after="0"/>
            </w:pPr>
            <w:r>
              <w:rPr>
                <w:sz w:val="17"/>
              </w:rPr>
              <w:t>End current session.</w:t>
            </w:r>
          </w:p>
        </w:tc>
      </w:tr>
      <w:tr w:rsidR="0017000A" w14:paraId="4DF74372" w14:textId="77777777">
        <w:tc>
          <w:tcPr>
            <w:tcW w:w="3312" w:type="dxa"/>
          </w:tcPr>
          <w:p w14:paraId="6F8DF49D" w14:textId="77777777" w:rsidR="0017000A" w:rsidRDefault="005F5ABE">
            <w:pPr>
              <w:spacing w:after="0"/>
            </w:pPr>
            <w:r>
              <w:rPr>
                <w:sz w:val="17"/>
              </w:rPr>
              <w:lastRenderedPageBreak/>
              <w:t>GET /api/me</w:t>
            </w:r>
          </w:p>
        </w:tc>
        <w:tc>
          <w:tcPr>
            <w:tcW w:w="1728" w:type="dxa"/>
          </w:tcPr>
          <w:p w14:paraId="33EE1E5A" w14:textId="77777777" w:rsidR="0017000A" w:rsidRDefault="005F5ABE">
            <w:pPr>
              <w:spacing w:after="0"/>
            </w:pPr>
            <w:r>
              <w:rPr>
                <w:sz w:val="17"/>
              </w:rPr>
              <w:t>Login required</w:t>
            </w:r>
          </w:p>
        </w:tc>
        <w:tc>
          <w:tcPr>
            <w:tcW w:w="4896" w:type="dxa"/>
          </w:tcPr>
          <w:p w14:paraId="510F2B26" w14:textId="77777777" w:rsidR="0017000A" w:rsidRDefault="005F5ABE">
            <w:pPr>
              <w:spacing w:after="0"/>
            </w:pPr>
            <w:r>
              <w:rPr>
                <w:sz w:val="17"/>
              </w:rPr>
              <w:t>Return current user profile.</w:t>
            </w:r>
          </w:p>
        </w:tc>
      </w:tr>
      <w:tr w:rsidR="0017000A" w14:paraId="6A5CF98A" w14:textId="77777777">
        <w:tc>
          <w:tcPr>
            <w:tcW w:w="3312" w:type="dxa"/>
          </w:tcPr>
          <w:p w14:paraId="21E342CF" w14:textId="77777777" w:rsidR="0017000A" w:rsidRDefault="005F5ABE">
            <w:pPr>
              <w:spacing w:after="0"/>
            </w:pPr>
            <w:r>
              <w:rPr>
                <w:sz w:val="17"/>
              </w:rPr>
              <w:t xml:space="preserve">PUT </w:t>
            </w:r>
            <w:r>
              <w:rPr>
                <w:sz w:val="17"/>
              </w:rPr>
              <w:t>/api/me</w:t>
            </w:r>
          </w:p>
        </w:tc>
        <w:tc>
          <w:tcPr>
            <w:tcW w:w="1728" w:type="dxa"/>
          </w:tcPr>
          <w:p w14:paraId="2686C33C" w14:textId="77777777" w:rsidR="0017000A" w:rsidRDefault="005F5ABE">
            <w:pPr>
              <w:spacing w:after="0"/>
            </w:pPr>
            <w:r>
              <w:rPr>
                <w:sz w:val="17"/>
              </w:rPr>
              <w:t>Login required</w:t>
            </w:r>
          </w:p>
        </w:tc>
        <w:tc>
          <w:tcPr>
            <w:tcW w:w="4896" w:type="dxa"/>
          </w:tcPr>
          <w:p w14:paraId="1AFCABF1" w14:textId="77777777" w:rsidR="0017000A" w:rsidRDefault="005F5ABE">
            <w:pPr>
              <w:spacing w:after="0"/>
            </w:pPr>
            <w:r>
              <w:rPr>
                <w:sz w:val="17"/>
              </w:rPr>
              <w:t>Update name, email and phone.</w:t>
            </w:r>
          </w:p>
        </w:tc>
      </w:tr>
      <w:tr w:rsidR="0017000A" w14:paraId="50F1ED46" w14:textId="77777777">
        <w:tc>
          <w:tcPr>
            <w:tcW w:w="3312" w:type="dxa"/>
          </w:tcPr>
          <w:p w14:paraId="0BDE1DCB" w14:textId="77777777" w:rsidR="0017000A" w:rsidRDefault="005F5ABE">
            <w:pPr>
              <w:spacing w:after="0"/>
            </w:pPr>
            <w:r>
              <w:rPr>
                <w:sz w:val="17"/>
              </w:rPr>
              <w:t>PUT /api/me/password</w:t>
            </w:r>
          </w:p>
        </w:tc>
        <w:tc>
          <w:tcPr>
            <w:tcW w:w="1728" w:type="dxa"/>
          </w:tcPr>
          <w:p w14:paraId="6329B57B" w14:textId="77777777" w:rsidR="0017000A" w:rsidRDefault="005F5ABE">
            <w:pPr>
              <w:spacing w:after="0"/>
            </w:pPr>
            <w:r>
              <w:rPr>
                <w:sz w:val="17"/>
              </w:rPr>
              <w:t>Login required</w:t>
            </w:r>
          </w:p>
        </w:tc>
        <w:tc>
          <w:tcPr>
            <w:tcW w:w="4896" w:type="dxa"/>
          </w:tcPr>
          <w:p w14:paraId="52242D7D" w14:textId="77777777" w:rsidR="0017000A" w:rsidRDefault="005F5ABE">
            <w:pPr>
              <w:spacing w:after="0"/>
            </w:pPr>
            <w:r>
              <w:rPr>
                <w:sz w:val="17"/>
              </w:rPr>
              <w:t>Change password after verifying current password.</w:t>
            </w:r>
          </w:p>
        </w:tc>
      </w:tr>
      <w:tr w:rsidR="0017000A" w14:paraId="1E88A127" w14:textId="77777777">
        <w:tc>
          <w:tcPr>
            <w:tcW w:w="3312" w:type="dxa"/>
          </w:tcPr>
          <w:p w14:paraId="6C28809A" w14:textId="77777777" w:rsidR="0017000A" w:rsidRDefault="005F5ABE">
            <w:pPr>
              <w:spacing w:after="0"/>
            </w:pPr>
            <w:r>
              <w:rPr>
                <w:sz w:val="17"/>
              </w:rPr>
              <w:t>GET /api/cars</w:t>
            </w:r>
          </w:p>
        </w:tc>
        <w:tc>
          <w:tcPr>
            <w:tcW w:w="1728" w:type="dxa"/>
          </w:tcPr>
          <w:p w14:paraId="68DA7C8B" w14:textId="77777777" w:rsidR="0017000A" w:rsidRDefault="005F5ABE">
            <w:pPr>
              <w:spacing w:after="0"/>
            </w:pPr>
            <w:r>
              <w:rPr>
                <w:sz w:val="17"/>
              </w:rPr>
              <w:t>Public</w:t>
            </w:r>
          </w:p>
        </w:tc>
        <w:tc>
          <w:tcPr>
            <w:tcW w:w="4896" w:type="dxa"/>
          </w:tcPr>
          <w:p w14:paraId="20E8D037" w14:textId="77777777" w:rsidR="0017000A" w:rsidRDefault="005F5ABE">
            <w:pPr>
              <w:spacing w:after="0"/>
            </w:pPr>
            <w:r>
              <w:rPr>
                <w:sz w:val="17"/>
              </w:rPr>
              <w:t>List active cars with optional category and sort filters.</w:t>
            </w:r>
          </w:p>
        </w:tc>
      </w:tr>
      <w:tr w:rsidR="0017000A" w14:paraId="4EBFEF4D" w14:textId="77777777">
        <w:tc>
          <w:tcPr>
            <w:tcW w:w="3312" w:type="dxa"/>
          </w:tcPr>
          <w:p w14:paraId="7A9B2078" w14:textId="77777777" w:rsidR="0017000A" w:rsidRDefault="005F5ABE">
            <w:pPr>
              <w:spacing w:after="0"/>
            </w:pPr>
            <w:r>
              <w:rPr>
                <w:sz w:val="17"/>
              </w:rPr>
              <w:t>GET /api/cars/{id}</w:t>
            </w:r>
          </w:p>
        </w:tc>
        <w:tc>
          <w:tcPr>
            <w:tcW w:w="1728" w:type="dxa"/>
          </w:tcPr>
          <w:p w14:paraId="2C398A7D" w14:textId="77777777" w:rsidR="0017000A" w:rsidRDefault="005F5ABE">
            <w:pPr>
              <w:spacing w:after="0"/>
            </w:pPr>
            <w:r>
              <w:rPr>
                <w:sz w:val="17"/>
              </w:rPr>
              <w:t>Public</w:t>
            </w:r>
          </w:p>
        </w:tc>
        <w:tc>
          <w:tcPr>
            <w:tcW w:w="4896" w:type="dxa"/>
          </w:tcPr>
          <w:p w14:paraId="3682B0A8" w14:textId="77777777" w:rsidR="0017000A" w:rsidRDefault="005F5ABE">
            <w:pPr>
              <w:spacing w:after="0"/>
            </w:pPr>
            <w:r>
              <w:rPr>
                <w:sz w:val="17"/>
              </w:rPr>
              <w:t>Fetch one active car.</w:t>
            </w:r>
          </w:p>
        </w:tc>
      </w:tr>
      <w:tr w:rsidR="0017000A" w14:paraId="3D4B9B90" w14:textId="77777777">
        <w:tc>
          <w:tcPr>
            <w:tcW w:w="3312" w:type="dxa"/>
          </w:tcPr>
          <w:p w14:paraId="344C47BF" w14:textId="77777777" w:rsidR="0017000A" w:rsidRDefault="005F5ABE">
            <w:pPr>
              <w:spacing w:after="0"/>
            </w:pPr>
            <w:r>
              <w:rPr>
                <w:sz w:val="17"/>
              </w:rPr>
              <w:t>GET /api/locations</w:t>
            </w:r>
          </w:p>
        </w:tc>
        <w:tc>
          <w:tcPr>
            <w:tcW w:w="1728" w:type="dxa"/>
          </w:tcPr>
          <w:p w14:paraId="6D693E01" w14:textId="77777777" w:rsidR="0017000A" w:rsidRDefault="005F5ABE">
            <w:pPr>
              <w:spacing w:after="0"/>
            </w:pPr>
            <w:r>
              <w:rPr>
                <w:sz w:val="17"/>
              </w:rPr>
              <w:t>Public</w:t>
            </w:r>
          </w:p>
        </w:tc>
        <w:tc>
          <w:tcPr>
            <w:tcW w:w="4896" w:type="dxa"/>
          </w:tcPr>
          <w:p w14:paraId="797CA179" w14:textId="77777777" w:rsidR="0017000A" w:rsidRDefault="005F5ABE">
            <w:pPr>
              <w:spacing w:after="0"/>
            </w:pPr>
            <w:r>
              <w:rPr>
                <w:sz w:val="17"/>
              </w:rPr>
              <w:t>Return supported rental locations.</w:t>
            </w:r>
          </w:p>
        </w:tc>
      </w:tr>
      <w:tr w:rsidR="0017000A" w14:paraId="2EDEACAA" w14:textId="77777777">
        <w:tc>
          <w:tcPr>
            <w:tcW w:w="3312" w:type="dxa"/>
          </w:tcPr>
          <w:p w14:paraId="189BBFDA" w14:textId="77777777" w:rsidR="0017000A" w:rsidRDefault="005F5ABE">
            <w:pPr>
              <w:spacing w:after="0"/>
            </w:pPr>
            <w:r>
              <w:rPr>
                <w:sz w:val="17"/>
              </w:rPr>
              <w:t>POST /api/bookings</w:t>
            </w:r>
          </w:p>
        </w:tc>
        <w:tc>
          <w:tcPr>
            <w:tcW w:w="1728" w:type="dxa"/>
          </w:tcPr>
          <w:p w14:paraId="2A1BCE30" w14:textId="77777777" w:rsidR="0017000A" w:rsidRDefault="005F5ABE">
            <w:pPr>
              <w:spacing w:after="0"/>
            </w:pPr>
            <w:r>
              <w:rPr>
                <w:sz w:val="17"/>
              </w:rPr>
              <w:t>Login required</w:t>
            </w:r>
          </w:p>
        </w:tc>
        <w:tc>
          <w:tcPr>
            <w:tcW w:w="4896" w:type="dxa"/>
          </w:tcPr>
          <w:p w14:paraId="07C1BF90" w14:textId="77777777" w:rsidR="0017000A" w:rsidRDefault="005F5ABE">
            <w:pPr>
              <w:spacing w:after="0"/>
            </w:pPr>
            <w:r>
              <w:rPr>
                <w:sz w:val="17"/>
              </w:rPr>
              <w:t>Create a booking after validation and conflict checks.</w:t>
            </w:r>
          </w:p>
        </w:tc>
      </w:tr>
      <w:tr w:rsidR="0017000A" w14:paraId="4ECA0BD6" w14:textId="77777777">
        <w:tc>
          <w:tcPr>
            <w:tcW w:w="3312" w:type="dxa"/>
          </w:tcPr>
          <w:p w14:paraId="2F92B5D3" w14:textId="77777777" w:rsidR="0017000A" w:rsidRDefault="005F5ABE">
            <w:pPr>
              <w:spacing w:after="0"/>
            </w:pPr>
            <w:r>
              <w:rPr>
                <w:sz w:val="17"/>
              </w:rPr>
              <w:t>GET /api/bookings</w:t>
            </w:r>
          </w:p>
        </w:tc>
        <w:tc>
          <w:tcPr>
            <w:tcW w:w="1728" w:type="dxa"/>
          </w:tcPr>
          <w:p w14:paraId="2A561EBE" w14:textId="77777777" w:rsidR="0017000A" w:rsidRDefault="005F5ABE">
            <w:pPr>
              <w:spacing w:after="0"/>
            </w:pPr>
            <w:r>
              <w:rPr>
                <w:sz w:val="17"/>
              </w:rPr>
              <w:t>Login required</w:t>
            </w:r>
          </w:p>
        </w:tc>
        <w:tc>
          <w:tcPr>
            <w:tcW w:w="4896" w:type="dxa"/>
          </w:tcPr>
          <w:p w14:paraId="44E6369D" w14:textId="77777777" w:rsidR="0017000A" w:rsidRDefault="005F5ABE">
            <w:pPr>
              <w:spacing w:after="0"/>
            </w:pPr>
            <w:r>
              <w:rPr>
                <w:sz w:val="17"/>
              </w:rPr>
              <w:t>List the current user’s bookings.</w:t>
            </w:r>
          </w:p>
        </w:tc>
      </w:tr>
      <w:tr w:rsidR="0017000A" w14:paraId="7F7B0E68" w14:textId="77777777">
        <w:tc>
          <w:tcPr>
            <w:tcW w:w="3312" w:type="dxa"/>
          </w:tcPr>
          <w:p w14:paraId="3834F2AD" w14:textId="77777777" w:rsidR="0017000A" w:rsidRDefault="005F5ABE">
            <w:pPr>
              <w:spacing w:after="0"/>
            </w:pPr>
            <w:r>
              <w:rPr>
                <w:sz w:val="17"/>
              </w:rPr>
              <w:t>GET /api/book</w:t>
            </w:r>
            <w:r>
              <w:rPr>
                <w:sz w:val="17"/>
              </w:rPr>
              <w:t>ings/{id}</w:t>
            </w:r>
          </w:p>
        </w:tc>
        <w:tc>
          <w:tcPr>
            <w:tcW w:w="1728" w:type="dxa"/>
          </w:tcPr>
          <w:p w14:paraId="624E99D5" w14:textId="77777777" w:rsidR="0017000A" w:rsidRDefault="005F5ABE">
            <w:pPr>
              <w:spacing w:after="0"/>
            </w:pPr>
            <w:r>
              <w:rPr>
                <w:sz w:val="17"/>
              </w:rPr>
              <w:t>Login required</w:t>
            </w:r>
          </w:p>
        </w:tc>
        <w:tc>
          <w:tcPr>
            <w:tcW w:w="4896" w:type="dxa"/>
          </w:tcPr>
          <w:p w14:paraId="7C70690D" w14:textId="77777777" w:rsidR="0017000A" w:rsidRDefault="005F5ABE">
            <w:pPr>
              <w:spacing w:after="0"/>
            </w:pPr>
            <w:r>
              <w:rPr>
                <w:sz w:val="17"/>
              </w:rPr>
              <w:t>Fetch a booking only if it belongs to the current user.</w:t>
            </w:r>
          </w:p>
        </w:tc>
      </w:tr>
      <w:tr w:rsidR="0017000A" w14:paraId="0B0EC438" w14:textId="77777777">
        <w:tc>
          <w:tcPr>
            <w:tcW w:w="3312" w:type="dxa"/>
          </w:tcPr>
          <w:p w14:paraId="2EE4A132" w14:textId="77777777" w:rsidR="0017000A" w:rsidRDefault="005F5ABE">
            <w:pPr>
              <w:spacing w:after="0"/>
            </w:pPr>
            <w:r>
              <w:rPr>
                <w:sz w:val="17"/>
              </w:rPr>
              <w:t>POST /api/bookings/{id}/cancel</w:t>
            </w:r>
          </w:p>
        </w:tc>
        <w:tc>
          <w:tcPr>
            <w:tcW w:w="1728" w:type="dxa"/>
          </w:tcPr>
          <w:p w14:paraId="1408C6EB" w14:textId="77777777" w:rsidR="0017000A" w:rsidRDefault="005F5ABE">
            <w:pPr>
              <w:spacing w:after="0"/>
            </w:pPr>
            <w:r>
              <w:rPr>
                <w:sz w:val="17"/>
              </w:rPr>
              <w:t>Login required</w:t>
            </w:r>
          </w:p>
        </w:tc>
        <w:tc>
          <w:tcPr>
            <w:tcW w:w="4896" w:type="dxa"/>
          </w:tcPr>
          <w:p w14:paraId="2FC3F15A" w14:textId="77777777" w:rsidR="0017000A" w:rsidRDefault="005F5ABE">
            <w:pPr>
              <w:spacing w:after="0"/>
            </w:pPr>
            <w:r>
              <w:rPr>
                <w:sz w:val="17"/>
              </w:rPr>
              <w:t>Cancel an eligible booking.</w:t>
            </w:r>
          </w:p>
        </w:tc>
      </w:tr>
      <w:tr w:rsidR="0017000A" w14:paraId="6008884E" w14:textId="77777777">
        <w:tc>
          <w:tcPr>
            <w:tcW w:w="3312" w:type="dxa"/>
          </w:tcPr>
          <w:p w14:paraId="508A4680" w14:textId="77777777" w:rsidR="0017000A" w:rsidRDefault="005F5ABE">
            <w:pPr>
              <w:spacing w:after="0"/>
            </w:pPr>
            <w:r>
              <w:rPr>
                <w:sz w:val="17"/>
              </w:rPr>
              <w:t>GET /api/dashboard</w:t>
            </w:r>
          </w:p>
        </w:tc>
        <w:tc>
          <w:tcPr>
            <w:tcW w:w="1728" w:type="dxa"/>
          </w:tcPr>
          <w:p w14:paraId="63BF7224" w14:textId="77777777" w:rsidR="0017000A" w:rsidRDefault="005F5ABE">
            <w:pPr>
              <w:spacing w:after="0"/>
            </w:pPr>
            <w:r>
              <w:rPr>
                <w:sz w:val="17"/>
              </w:rPr>
              <w:t>Login required</w:t>
            </w:r>
          </w:p>
        </w:tc>
        <w:tc>
          <w:tcPr>
            <w:tcW w:w="4896" w:type="dxa"/>
          </w:tcPr>
          <w:p w14:paraId="428AC085" w14:textId="77777777" w:rsidR="0017000A" w:rsidRDefault="005F5ABE">
            <w:pPr>
              <w:spacing w:after="0"/>
            </w:pPr>
            <w:r>
              <w:rPr>
                <w:sz w:val="17"/>
              </w:rPr>
              <w:t>Return booking statistics and featured cars.</w:t>
            </w:r>
          </w:p>
        </w:tc>
      </w:tr>
    </w:tbl>
    <w:p w14:paraId="4261F7F2" w14:textId="77777777" w:rsidR="0017000A" w:rsidRDefault="0017000A"/>
    <w:p w14:paraId="4371D010" w14:textId="77777777" w:rsidR="0017000A" w:rsidRDefault="005F5ABE">
      <w:pPr>
        <w:pStyle w:val="Heading1"/>
      </w:pPr>
      <w:r>
        <w:t xml:space="preserve">5. </w:t>
      </w:r>
      <w:r>
        <w:t>Functional and Non-Functional Requirements</w:t>
      </w:r>
    </w:p>
    <w:p w14:paraId="0047C4CB" w14:textId="77777777" w:rsidR="0017000A" w:rsidRDefault="005F5ABE">
      <w:pPr>
        <w:pStyle w:val="Heading2"/>
      </w:pPr>
      <w:r>
        <w:t>5.1 Functional requirements</w:t>
      </w:r>
    </w:p>
    <w:p w14:paraId="5C553E17" w14:textId="77777777" w:rsidR="0017000A" w:rsidRDefault="005F5ABE">
      <w:pPr>
        <w:pStyle w:val="ListBullet"/>
        <w:spacing w:after="40"/>
      </w:pPr>
      <w:r>
        <w:t>FR1: Visitors can browse active cars and see category, seating, transmission, fuel and daily price.</w:t>
      </w:r>
    </w:p>
    <w:p w14:paraId="4D3BE7DA" w14:textId="77777777" w:rsidR="0017000A" w:rsidRDefault="005F5ABE">
      <w:pPr>
        <w:pStyle w:val="ListBullet"/>
        <w:spacing w:after="40"/>
      </w:pPr>
      <w:r>
        <w:t>FR2: Visitors can register with a name, email and password; phone is optional.</w:t>
      </w:r>
    </w:p>
    <w:p w14:paraId="0E3A62DA" w14:textId="77777777" w:rsidR="0017000A" w:rsidRDefault="005F5ABE">
      <w:pPr>
        <w:pStyle w:val="ListBullet"/>
        <w:spacing w:after="40"/>
      </w:pPr>
      <w:r>
        <w:t>FR3: R</w:t>
      </w:r>
      <w:r>
        <w:t>egistered users can log in and log out.</w:t>
      </w:r>
    </w:p>
    <w:p w14:paraId="70EEF1B3" w14:textId="77777777" w:rsidR="0017000A" w:rsidRDefault="005F5ABE">
      <w:pPr>
        <w:pStyle w:val="ListBullet"/>
        <w:spacing w:after="40"/>
      </w:pPr>
      <w:r>
        <w:t>FR4: The system maintains server-side sessions in MySQL and supports a “Remember me” duration.</w:t>
      </w:r>
    </w:p>
    <w:p w14:paraId="19BB5C30" w14:textId="77777777" w:rsidR="0017000A" w:rsidRDefault="005F5ABE">
      <w:pPr>
        <w:pStyle w:val="ListBullet"/>
        <w:spacing w:after="40"/>
      </w:pPr>
      <w:r>
        <w:t>FR5: Users can view and update their profile and change their password after supplying the current password.</w:t>
      </w:r>
    </w:p>
    <w:p w14:paraId="43CC502A" w14:textId="77777777" w:rsidR="0017000A" w:rsidRDefault="005F5ABE">
      <w:pPr>
        <w:pStyle w:val="ListBullet"/>
        <w:spacing w:after="40"/>
      </w:pPr>
      <w:r>
        <w:t>FR6: Users c</w:t>
      </w:r>
      <w:r>
        <w:t>an filter the car catalogue by category and sort by recommended order, price or name.</w:t>
      </w:r>
    </w:p>
    <w:p w14:paraId="102C33FA" w14:textId="77777777" w:rsidR="0017000A" w:rsidRDefault="005F5ABE">
      <w:pPr>
        <w:pStyle w:val="ListBullet"/>
        <w:spacing w:after="40"/>
      </w:pPr>
      <w:r>
        <w:t>FR7: Authenticated users can book an active car for valid dates and supported locations.</w:t>
      </w:r>
    </w:p>
    <w:p w14:paraId="0AD2B3B3" w14:textId="77777777" w:rsidR="0017000A" w:rsidRDefault="005F5ABE">
      <w:pPr>
        <w:pStyle w:val="ListBullet"/>
        <w:spacing w:after="40"/>
      </w:pPr>
      <w:r>
        <w:t>FR8: The system calculates the booking total using price per day multiplied by re</w:t>
      </w:r>
      <w:r>
        <w:t>ntal days.</w:t>
      </w:r>
    </w:p>
    <w:p w14:paraId="50447E24" w14:textId="77777777" w:rsidR="0017000A" w:rsidRDefault="005F5ABE">
      <w:pPr>
        <w:pStyle w:val="ListBullet"/>
        <w:spacing w:after="40"/>
      </w:pPr>
      <w:r>
        <w:t>FR9: The system rejects invalid date ranges, rentals over 30 days and overlapping confirmed bookings.</w:t>
      </w:r>
    </w:p>
    <w:p w14:paraId="6EA81A0B" w14:textId="77777777" w:rsidR="0017000A" w:rsidRDefault="005F5ABE">
      <w:pPr>
        <w:pStyle w:val="ListBullet"/>
        <w:spacing w:after="40"/>
      </w:pPr>
      <w:r>
        <w:t>FR10: Users can list and view only their own bookings.</w:t>
      </w:r>
    </w:p>
    <w:p w14:paraId="41FC1893" w14:textId="77777777" w:rsidR="0017000A" w:rsidRDefault="005F5ABE">
      <w:pPr>
        <w:pStyle w:val="ListBullet"/>
        <w:spacing w:after="40"/>
      </w:pPr>
      <w:r>
        <w:t>FR11: Users can cancel future bookings that are not already cancelled or completed.</w:t>
      </w:r>
    </w:p>
    <w:p w14:paraId="7F478D8D" w14:textId="77777777" w:rsidR="0017000A" w:rsidRDefault="005F5ABE">
      <w:pPr>
        <w:pStyle w:val="ListBullet"/>
        <w:spacing w:after="40"/>
      </w:pPr>
      <w:r>
        <w:t>FR12</w:t>
      </w:r>
      <w:r>
        <w:t>: The dashboard displays booking counts, the next active booking and up to three featured cars.</w:t>
      </w:r>
    </w:p>
    <w:p w14:paraId="770E455E" w14:textId="77777777" w:rsidR="0017000A" w:rsidRDefault="005F5ABE">
      <w:pPr>
        <w:pStyle w:val="Heading2"/>
      </w:pPr>
      <w:r>
        <w:t>5.2 Non-functional requirements</w:t>
      </w:r>
    </w:p>
    <w:p w14:paraId="79881DC2" w14:textId="77777777" w:rsidR="0017000A" w:rsidRDefault="005F5ABE">
      <w:pPr>
        <w:pStyle w:val="ListBullet"/>
        <w:spacing w:after="40"/>
      </w:pPr>
      <w:r>
        <w:t>Security: passwords are stored as PBKDF2-HMAC-SHA256 hashes; session tokens are stored as SHA-256 hashes.</w:t>
      </w:r>
    </w:p>
    <w:p w14:paraId="75EA89FE" w14:textId="77777777" w:rsidR="0017000A" w:rsidRDefault="005F5ABE">
      <w:pPr>
        <w:pStyle w:val="ListBullet"/>
        <w:spacing w:after="40"/>
      </w:pPr>
      <w:r>
        <w:t xml:space="preserve">Data </w:t>
      </w:r>
      <w:r>
        <w:t>integrity: primary keys, foreign keys, unique email constraint, date check constraint and status enum constrain stored data.</w:t>
      </w:r>
    </w:p>
    <w:p w14:paraId="41BCD27B" w14:textId="77777777" w:rsidR="0017000A" w:rsidRDefault="005F5ABE">
      <w:pPr>
        <w:pStyle w:val="ListBullet"/>
        <w:spacing w:after="40"/>
      </w:pPr>
      <w:r>
        <w:t>SQL safety: prepared statements are used for values supplied by users; sorting options use a whitelist.</w:t>
      </w:r>
    </w:p>
    <w:p w14:paraId="03E3803E" w14:textId="77777777" w:rsidR="0017000A" w:rsidRDefault="005F5ABE">
      <w:pPr>
        <w:pStyle w:val="ListBullet"/>
        <w:spacing w:after="40"/>
      </w:pPr>
      <w:r>
        <w:t>Reliability: booking creati</w:t>
      </w:r>
      <w:r>
        <w:t>on uses a transaction and locks the selected car row while checking availability.</w:t>
      </w:r>
    </w:p>
    <w:p w14:paraId="49BB8FE8" w14:textId="77777777" w:rsidR="0017000A" w:rsidRDefault="005F5ABE">
      <w:pPr>
        <w:pStyle w:val="ListBullet"/>
        <w:spacing w:after="40"/>
      </w:pPr>
      <w:r>
        <w:t>Usability: a browser-based interface organizes the key rental workflows.</w:t>
      </w:r>
    </w:p>
    <w:p w14:paraId="3B8C98C3" w14:textId="77777777" w:rsidR="0017000A" w:rsidRDefault="005F5ABE">
      <w:pPr>
        <w:pStyle w:val="ListBullet"/>
        <w:spacing w:after="40"/>
      </w:pPr>
      <w:r>
        <w:t>Error handling: validation, missing resources and booking conflicts map to clear HTTP status codes (4</w:t>
      </w:r>
      <w:r>
        <w:t>00, 404 and 409); unauthenticated requests receive 401.</w:t>
      </w:r>
    </w:p>
    <w:p w14:paraId="1BCD56BF" w14:textId="77777777" w:rsidR="0017000A" w:rsidRDefault="005F5ABE">
      <w:pPr>
        <w:pStyle w:val="ListBullet"/>
        <w:spacing w:after="40"/>
      </w:pPr>
      <w:r>
        <w:t>Concurrency: a fixed-size executor with 16 worker threads handles HTTP requests.</w:t>
      </w:r>
    </w:p>
    <w:p w14:paraId="2F859210" w14:textId="77777777" w:rsidR="0017000A" w:rsidRDefault="005F5ABE">
      <w:pPr>
        <w:pStyle w:val="ListBullet"/>
        <w:spacing w:after="40"/>
      </w:pPr>
      <w:r>
        <w:t>Deployment boundary: the default server binds to localhost and is intended for a lab demonstration.</w:t>
      </w:r>
    </w:p>
    <w:p w14:paraId="32413DE4" w14:textId="77777777" w:rsidR="0017000A" w:rsidRDefault="005F5ABE">
      <w:pPr>
        <w:pStyle w:val="Heading1"/>
      </w:pPr>
      <w:r>
        <w:t>6. Entities, Relati</w:t>
      </w:r>
      <w:r>
        <w:t>onships and Attributes</w:t>
      </w:r>
    </w:p>
    <w:p w14:paraId="0BF011A6" w14:textId="77777777" w:rsidR="0017000A" w:rsidRDefault="005F5ABE">
      <w:pPr>
        <w:pStyle w:val="Heading2"/>
      </w:pPr>
      <w:r>
        <w:t>6.1 Entity: USERS</w:t>
      </w:r>
    </w:p>
    <w:p w14:paraId="13E1BB2A" w14:textId="77777777" w:rsidR="0017000A" w:rsidRDefault="005F5ABE">
      <w:r>
        <w:t>Represents a registered customer.</w:t>
      </w:r>
    </w:p>
    <w:tbl>
      <w:tblPr>
        <w:tblStyle w:val="TableGrid"/>
        <w:tblW w:w="0" w:type="auto"/>
        <w:tblLook w:val="04A0" w:firstRow="1" w:lastRow="0" w:firstColumn="1" w:lastColumn="0" w:noHBand="0" w:noVBand="1"/>
      </w:tblPr>
      <w:tblGrid>
        <w:gridCol w:w="1871"/>
        <w:gridCol w:w="3166"/>
        <w:gridCol w:w="4889"/>
      </w:tblGrid>
      <w:tr w:rsidR="0017000A" w14:paraId="7C14114D" w14:textId="77777777">
        <w:tc>
          <w:tcPr>
            <w:tcW w:w="1872" w:type="dxa"/>
            <w:shd w:val="clear" w:color="auto" w:fill="D9EAF7"/>
          </w:tcPr>
          <w:p w14:paraId="55D5F407" w14:textId="77777777" w:rsidR="0017000A" w:rsidRDefault="005F5ABE">
            <w:pPr>
              <w:spacing w:after="0"/>
            </w:pPr>
            <w:r>
              <w:rPr>
                <w:b/>
                <w:sz w:val="17"/>
              </w:rPr>
              <w:t>Attribute</w:t>
            </w:r>
          </w:p>
        </w:tc>
        <w:tc>
          <w:tcPr>
            <w:tcW w:w="3168" w:type="dxa"/>
            <w:shd w:val="clear" w:color="auto" w:fill="D9EAF7"/>
          </w:tcPr>
          <w:p w14:paraId="0BFF8C1C" w14:textId="77777777" w:rsidR="0017000A" w:rsidRDefault="005F5ABE">
            <w:pPr>
              <w:spacing w:after="0"/>
            </w:pPr>
            <w:r>
              <w:rPr>
                <w:b/>
                <w:sz w:val="17"/>
              </w:rPr>
              <w:t>Type / constraint</w:t>
            </w:r>
          </w:p>
        </w:tc>
        <w:tc>
          <w:tcPr>
            <w:tcW w:w="4896" w:type="dxa"/>
            <w:shd w:val="clear" w:color="auto" w:fill="D9EAF7"/>
          </w:tcPr>
          <w:p w14:paraId="65AEC04C" w14:textId="77777777" w:rsidR="0017000A" w:rsidRDefault="005F5ABE">
            <w:pPr>
              <w:spacing w:after="0"/>
            </w:pPr>
            <w:r>
              <w:rPr>
                <w:b/>
                <w:sz w:val="17"/>
              </w:rPr>
              <w:t>Meaning</w:t>
            </w:r>
          </w:p>
        </w:tc>
      </w:tr>
      <w:tr w:rsidR="0017000A" w14:paraId="7244D942" w14:textId="77777777">
        <w:tc>
          <w:tcPr>
            <w:tcW w:w="1872" w:type="dxa"/>
          </w:tcPr>
          <w:p w14:paraId="28E8B42E" w14:textId="77777777" w:rsidR="0017000A" w:rsidRDefault="005F5ABE">
            <w:pPr>
              <w:spacing w:after="0"/>
            </w:pPr>
            <w:r>
              <w:rPr>
                <w:sz w:val="17"/>
              </w:rPr>
              <w:t>id</w:t>
            </w:r>
          </w:p>
        </w:tc>
        <w:tc>
          <w:tcPr>
            <w:tcW w:w="3168" w:type="dxa"/>
          </w:tcPr>
          <w:p w14:paraId="02551046" w14:textId="77777777" w:rsidR="0017000A" w:rsidRDefault="005F5ABE">
            <w:pPr>
              <w:spacing w:after="0"/>
            </w:pPr>
            <w:r>
              <w:rPr>
                <w:sz w:val="17"/>
              </w:rPr>
              <w:t>INT UNSIGNED, PK, AUTO_INCREMENT</w:t>
            </w:r>
          </w:p>
        </w:tc>
        <w:tc>
          <w:tcPr>
            <w:tcW w:w="4896" w:type="dxa"/>
          </w:tcPr>
          <w:p w14:paraId="145DEC74" w14:textId="77777777" w:rsidR="0017000A" w:rsidRDefault="005F5ABE">
            <w:pPr>
              <w:spacing w:after="0"/>
            </w:pPr>
            <w:r>
              <w:rPr>
                <w:sz w:val="17"/>
              </w:rPr>
              <w:t>Unique customer identifier.</w:t>
            </w:r>
          </w:p>
        </w:tc>
      </w:tr>
      <w:tr w:rsidR="0017000A" w14:paraId="747A6A77" w14:textId="77777777">
        <w:tc>
          <w:tcPr>
            <w:tcW w:w="1872" w:type="dxa"/>
          </w:tcPr>
          <w:p w14:paraId="564FB5E2" w14:textId="77777777" w:rsidR="0017000A" w:rsidRDefault="005F5ABE">
            <w:pPr>
              <w:spacing w:after="0"/>
            </w:pPr>
            <w:r>
              <w:rPr>
                <w:sz w:val="17"/>
              </w:rPr>
              <w:t>name</w:t>
            </w:r>
          </w:p>
        </w:tc>
        <w:tc>
          <w:tcPr>
            <w:tcW w:w="3168" w:type="dxa"/>
          </w:tcPr>
          <w:p w14:paraId="4B017126" w14:textId="77777777" w:rsidR="0017000A" w:rsidRDefault="005F5ABE">
            <w:pPr>
              <w:spacing w:after="0"/>
            </w:pPr>
            <w:r>
              <w:rPr>
                <w:sz w:val="17"/>
              </w:rPr>
              <w:t>VARCHAR(80), NOT NULL</w:t>
            </w:r>
          </w:p>
        </w:tc>
        <w:tc>
          <w:tcPr>
            <w:tcW w:w="4896" w:type="dxa"/>
          </w:tcPr>
          <w:p w14:paraId="115E94AD" w14:textId="77777777" w:rsidR="0017000A" w:rsidRDefault="005F5ABE">
            <w:pPr>
              <w:spacing w:after="0"/>
            </w:pPr>
            <w:r>
              <w:rPr>
                <w:sz w:val="17"/>
              </w:rPr>
              <w:t>Customer name.</w:t>
            </w:r>
          </w:p>
        </w:tc>
      </w:tr>
      <w:tr w:rsidR="0017000A" w14:paraId="120297DF" w14:textId="77777777">
        <w:tc>
          <w:tcPr>
            <w:tcW w:w="1872" w:type="dxa"/>
          </w:tcPr>
          <w:p w14:paraId="17534B39" w14:textId="77777777" w:rsidR="0017000A" w:rsidRDefault="005F5ABE">
            <w:pPr>
              <w:spacing w:after="0"/>
            </w:pPr>
            <w:r>
              <w:rPr>
                <w:sz w:val="17"/>
              </w:rPr>
              <w:lastRenderedPageBreak/>
              <w:t>email</w:t>
            </w:r>
          </w:p>
        </w:tc>
        <w:tc>
          <w:tcPr>
            <w:tcW w:w="3168" w:type="dxa"/>
          </w:tcPr>
          <w:p w14:paraId="71798413" w14:textId="77777777" w:rsidR="0017000A" w:rsidRDefault="005F5ABE">
            <w:pPr>
              <w:spacing w:after="0"/>
            </w:pPr>
            <w:r>
              <w:rPr>
                <w:sz w:val="17"/>
              </w:rPr>
              <w:t xml:space="preserve">VARCHAR(254), NOT NULL, </w:t>
            </w:r>
            <w:r>
              <w:rPr>
                <w:sz w:val="17"/>
              </w:rPr>
              <w:t>UNIQUE</w:t>
            </w:r>
          </w:p>
        </w:tc>
        <w:tc>
          <w:tcPr>
            <w:tcW w:w="4896" w:type="dxa"/>
          </w:tcPr>
          <w:p w14:paraId="5DCCB9D9" w14:textId="77777777" w:rsidR="0017000A" w:rsidRDefault="005F5ABE">
            <w:pPr>
              <w:spacing w:after="0"/>
            </w:pPr>
            <w:r>
              <w:rPr>
                <w:sz w:val="17"/>
              </w:rPr>
              <w:t>Login email; duplicates are prevented.</w:t>
            </w:r>
          </w:p>
        </w:tc>
      </w:tr>
      <w:tr w:rsidR="0017000A" w14:paraId="3C882EC9" w14:textId="77777777">
        <w:tc>
          <w:tcPr>
            <w:tcW w:w="1872" w:type="dxa"/>
          </w:tcPr>
          <w:p w14:paraId="0888F7EB" w14:textId="77777777" w:rsidR="0017000A" w:rsidRDefault="005F5ABE">
            <w:pPr>
              <w:spacing w:after="0"/>
            </w:pPr>
            <w:r>
              <w:rPr>
                <w:sz w:val="17"/>
              </w:rPr>
              <w:t>phone</w:t>
            </w:r>
          </w:p>
        </w:tc>
        <w:tc>
          <w:tcPr>
            <w:tcW w:w="3168" w:type="dxa"/>
          </w:tcPr>
          <w:p w14:paraId="099BA4CD" w14:textId="77777777" w:rsidR="0017000A" w:rsidRDefault="005F5ABE">
            <w:pPr>
              <w:spacing w:after="0"/>
            </w:pPr>
            <w:r>
              <w:rPr>
                <w:sz w:val="17"/>
              </w:rPr>
              <w:t>VARCHAR(20), NULL</w:t>
            </w:r>
          </w:p>
        </w:tc>
        <w:tc>
          <w:tcPr>
            <w:tcW w:w="4896" w:type="dxa"/>
          </w:tcPr>
          <w:p w14:paraId="330E0951" w14:textId="77777777" w:rsidR="0017000A" w:rsidRDefault="005F5ABE">
            <w:pPr>
              <w:spacing w:after="0"/>
            </w:pPr>
            <w:r>
              <w:rPr>
                <w:sz w:val="17"/>
              </w:rPr>
              <w:t>Optional contact number.</w:t>
            </w:r>
          </w:p>
        </w:tc>
      </w:tr>
      <w:tr w:rsidR="0017000A" w14:paraId="6D610846" w14:textId="77777777">
        <w:tc>
          <w:tcPr>
            <w:tcW w:w="1872" w:type="dxa"/>
          </w:tcPr>
          <w:p w14:paraId="4F779E00" w14:textId="77777777" w:rsidR="0017000A" w:rsidRDefault="005F5ABE">
            <w:pPr>
              <w:spacing w:after="0"/>
            </w:pPr>
            <w:r>
              <w:rPr>
                <w:sz w:val="17"/>
              </w:rPr>
              <w:t>password_hash</w:t>
            </w:r>
          </w:p>
        </w:tc>
        <w:tc>
          <w:tcPr>
            <w:tcW w:w="3168" w:type="dxa"/>
          </w:tcPr>
          <w:p w14:paraId="3AF53CB1" w14:textId="77777777" w:rsidR="0017000A" w:rsidRDefault="005F5ABE">
            <w:pPr>
              <w:spacing w:after="0"/>
            </w:pPr>
            <w:r>
              <w:rPr>
                <w:sz w:val="17"/>
              </w:rPr>
              <w:t>VARCHAR(255), NOT NULL</w:t>
            </w:r>
          </w:p>
        </w:tc>
        <w:tc>
          <w:tcPr>
            <w:tcW w:w="4896" w:type="dxa"/>
          </w:tcPr>
          <w:p w14:paraId="6D263235" w14:textId="77777777" w:rsidR="0017000A" w:rsidRDefault="005F5ABE">
            <w:pPr>
              <w:spacing w:after="0"/>
            </w:pPr>
            <w:r>
              <w:rPr>
                <w:sz w:val="17"/>
              </w:rPr>
              <w:t>Password hash, not plaintext password.</w:t>
            </w:r>
          </w:p>
        </w:tc>
      </w:tr>
      <w:tr w:rsidR="0017000A" w14:paraId="708327D8" w14:textId="77777777">
        <w:tc>
          <w:tcPr>
            <w:tcW w:w="1872" w:type="dxa"/>
          </w:tcPr>
          <w:p w14:paraId="3E874A5C" w14:textId="77777777" w:rsidR="0017000A" w:rsidRDefault="005F5ABE">
            <w:pPr>
              <w:spacing w:after="0"/>
            </w:pPr>
            <w:r>
              <w:rPr>
                <w:sz w:val="17"/>
              </w:rPr>
              <w:t>created_at</w:t>
            </w:r>
          </w:p>
        </w:tc>
        <w:tc>
          <w:tcPr>
            <w:tcW w:w="3168" w:type="dxa"/>
          </w:tcPr>
          <w:p w14:paraId="673C78AC" w14:textId="77777777" w:rsidR="0017000A" w:rsidRDefault="005F5ABE">
            <w:pPr>
              <w:spacing w:after="0"/>
            </w:pPr>
            <w:r>
              <w:rPr>
                <w:sz w:val="17"/>
              </w:rPr>
              <w:t>DATETIME, default current timestamp</w:t>
            </w:r>
          </w:p>
        </w:tc>
        <w:tc>
          <w:tcPr>
            <w:tcW w:w="4896" w:type="dxa"/>
          </w:tcPr>
          <w:p w14:paraId="15EE42BE" w14:textId="77777777" w:rsidR="0017000A" w:rsidRDefault="005F5ABE">
            <w:pPr>
              <w:spacing w:after="0"/>
            </w:pPr>
            <w:r>
              <w:rPr>
                <w:sz w:val="17"/>
              </w:rPr>
              <w:t>Account creation time.</w:t>
            </w:r>
          </w:p>
        </w:tc>
      </w:tr>
    </w:tbl>
    <w:p w14:paraId="729C8BD7" w14:textId="77777777" w:rsidR="0017000A" w:rsidRDefault="0017000A"/>
    <w:p w14:paraId="7AADB967" w14:textId="77777777" w:rsidR="0017000A" w:rsidRDefault="005F5ABE">
      <w:pPr>
        <w:pStyle w:val="Heading2"/>
      </w:pPr>
      <w:r>
        <w:t>6.2 Entity</w:t>
      </w:r>
      <w:r>
        <w:t>: CARS</w:t>
      </w:r>
    </w:p>
    <w:tbl>
      <w:tblPr>
        <w:tblStyle w:val="TableGrid"/>
        <w:tblW w:w="0" w:type="auto"/>
        <w:tblLook w:val="04A0" w:firstRow="1" w:lastRow="0" w:firstColumn="1" w:lastColumn="0" w:noHBand="0" w:noVBand="1"/>
      </w:tblPr>
      <w:tblGrid>
        <w:gridCol w:w="2015"/>
        <w:gridCol w:w="3309"/>
        <w:gridCol w:w="4602"/>
      </w:tblGrid>
      <w:tr w:rsidR="0017000A" w14:paraId="5174E77D" w14:textId="77777777">
        <w:tc>
          <w:tcPr>
            <w:tcW w:w="2016" w:type="dxa"/>
            <w:shd w:val="clear" w:color="auto" w:fill="D9EAF7"/>
          </w:tcPr>
          <w:p w14:paraId="75AE9FD2" w14:textId="77777777" w:rsidR="0017000A" w:rsidRDefault="005F5ABE">
            <w:pPr>
              <w:spacing w:after="0"/>
            </w:pPr>
            <w:r>
              <w:rPr>
                <w:b/>
                <w:sz w:val="17"/>
              </w:rPr>
              <w:t>Attribute</w:t>
            </w:r>
          </w:p>
        </w:tc>
        <w:tc>
          <w:tcPr>
            <w:tcW w:w="3312" w:type="dxa"/>
            <w:shd w:val="clear" w:color="auto" w:fill="D9EAF7"/>
          </w:tcPr>
          <w:p w14:paraId="473641C9" w14:textId="77777777" w:rsidR="0017000A" w:rsidRDefault="005F5ABE">
            <w:pPr>
              <w:spacing w:after="0"/>
            </w:pPr>
            <w:r>
              <w:rPr>
                <w:b/>
                <w:sz w:val="17"/>
              </w:rPr>
              <w:t>Type / constraint</w:t>
            </w:r>
          </w:p>
        </w:tc>
        <w:tc>
          <w:tcPr>
            <w:tcW w:w="4608" w:type="dxa"/>
            <w:shd w:val="clear" w:color="auto" w:fill="D9EAF7"/>
          </w:tcPr>
          <w:p w14:paraId="078697A9" w14:textId="77777777" w:rsidR="0017000A" w:rsidRDefault="005F5ABE">
            <w:pPr>
              <w:spacing w:after="0"/>
            </w:pPr>
            <w:r>
              <w:rPr>
                <w:b/>
                <w:sz w:val="17"/>
              </w:rPr>
              <w:t>Meaning</w:t>
            </w:r>
          </w:p>
        </w:tc>
      </w:tr>
      <w:tr w:rsidR="0017000A" w14:paraId="2C20876F" w14:textId="77777777">
        <w:tc>
          <w:tcPr>
            <w:tcW w:w="2016" w:type="dxa"/>
          </w:tcPr>
          <w:p w14:paraId="0CE18FFD" w14:textId="77777777" w:rsidR="0017000A" w:rsidRDefault="005F5ABE">
            <w:pPr>
              <w:spacing w:after="0"/>
            </w:pPr>
            <w:r>
              <w:rPr>
                <w:sz w:val="17"/>
              </w:rPr>
              <w:t>id</w:t>
            </w:r>
          </w:p>
        </w:tc>
        <w:tc>
          <w:tcPr>
            <w:tcW w:w="3312" w:type="dxa"/>
          </w:tcPr>
          <w:p w14:paraId="445D8DC3" w14:textId="77777777" w:rsidR="0017000A" w:rsidRDefault="005F5ABE">
            <w:pPr>
              <w:spacing w:after="0"/>
            </w:pPr>
            <w:r>
              <w:rPr>
                <w:sz w:val="17"/>
              </w:rPr>
              <w:t>INT UNSIGNED, PK, AUTO_INCREMENT</w:t>
            </w:r>
          </w:p>
        </w:tc>
        <w:tc>
          <w:tcPr>
            <w:tcW w:w="4608" w:type="dxa"/>
          </w:tcPr>
          <w:p w14:paraId="54145C2A" w14:textId="77777777" w:rsidR="0017000A" w:rsidRDefault="005F5ABE">
            <w:pPr>
              <w:spacing w:after="0"/>
            </w:pPr>
            <w:r>
              <w:rPr>
                <w:sz w:val="17"/>
              </w:rPr>
              <w:t>Unique car identifier.</w:t>
            </w:r>
          </w:p>
        </w:tc>
      </w:tr>
      <w:tr w:rsidR="0017000A" w14:paraId="71DF4C81" w14:textId="77777777">
        <w:tc>
          <w:tcPr>
            <w:tcW w:w="2016" w:type="dxa"/>
          </w:tcPr>
          <w:p w14:paraId="76F86E6F" w14:textId="77777777" w:rsidR="0017000A" w:rsidRDefault="005F5ABE">
            <w:pPr>
              <w:spacing w:after="0"/>
            </w:pPr>
            <w:r>
              <w:rPr>
                <w:sz w:val="17"/>
              </w:rPr>
              <w:t>name</w:t>
            </w:r>
          </w:p>
        </w:tc>
        <w:tc>
          <w:tcPr>
            <w:tcW w:w="3312" w:type="dxa"/>
          </w:tcPr>
          <w:p w14:paraId="33B1929C" w14:textId="77777777" w:rsidR="0017000A" w:rsidRDefault="005F5ABE">
            <w:pPr>
              <w:spacing w:after="0"/>
            </w:pPr>
            <w:r>
              <w:rPr>
                <w:sz w:val="17"/>
              </w:rPr>
              <w:t>VARCHAR(100), NOT NULL</w:t>
            </w:r>
          </w:p>
        </w:tc>
        <w:tc>
          <w:tcPr>
            <w:tcW w:w="4608" w:type="dxa"/>
          </w:tcPr>
          <w:p w14:paraId="3E522EEF" w14:textId="77777777" w:rsidR="0017000A" w:rsidRDefault="005F5ABE">
            <w:pPr>
              <w:spacing w:after="0"/>
            </w:pPr>
            <w:r>
              <w:rPr>
                <w:sz w:val="17"/>
              </w:rPr>
              <w:t>Display name / model.</w:t>
            </w:r>
          </w:p>
        </w:tc>
      </w:tr>
      <w:tr w:rsidR="0017000A" w14:paraId="491ABB1E" w14:textId="77777777">
        <w:tc>
          <w:tcPr>
            <w:tcW w:w="2016" w:type="dxa"/>
          </w:tcPr>
          <w:p w14:paraId="1E86EE38" w14:textId="77777777" w:rsidR="0017000A" w:rsidRDefault="005F5ABE">
            <w:pPr>
              <w:spacing w:after="0"/>
            </w:pPr>
            <w:r>
              <w:rPr>
                <w:sz w:val="17"/>
              </w:rPr>
              <w:t>category</w:t>
            </w:r>
          </w:p>
        </w:tc>
        <w:tc>
          <w:tcPr>
            <w:tcW w:w="3312" w:type="dxa"/>
          </w:tcPr>
          <w:p w14:paraId="396DAFD6" w14:textId="77777777" w:rsidR="0017000A" w:rsidRDefault="005F5ABE">
            <w:pPr>
              <w:spacing w:after="0"/>
            </w:pPr>
            <w:r>
              <w:rPr>
                <w:sz w:val="17"/>
              </w:rPr>
              <w:t>VARCHAR(40), NOT NULL</w:t>
            </w:r>
          </w:p>
        </w:tc>
        <w:tc>
          <w:tcPr>
            <w:tcW w:w="4608" w:type="dxa"/>
          </w:tcPr>
          <w:p w14:paraId="3FFF883F" w14:textId="77777777" w:rsidR="0017000A" w:rsidRDefault="005F5ABE">
            <w:pPr>
              <w:spacing w:after="0"/>
            </w:pPr>
            <w:r>
              <w:rPr>
                <w:sz w:val="17"/>
              </w:rPr>
              <w:t>Vehicle class, e.g. SUV or Sedan.</w:t>
            </w:r>
          </w:p>
        </w:tc>
      </w:tr>
      <w:tr w:rsidR="0017000A" w14:paraId="17A747E1" w14:textId="77777777">
        <w:tc>
          <w:tcPr>
            <w:tcW w:w="2016" w:type="dxa"/>
          </w:tcPr>
          <w:p w14:paraId="21894CC3" w14:textId="77777777" w:rsidR="0017000A" w:rsidRDefault="005F5ABE">
            <w:pPr>
              <w:spacing w:after="0"/>
            </w:pPr>
            <w:r>
              <w:rPr>
                <w:sz w:val="17"/>
              </w:rPr>
              <w:t>description</w:t>
            </w:r>
          </w:p>
        </w:tc>
        <w:tc>
          <w:tcPr>
            <w:tcW w:w="3312" w:type="dxa"/>
          </w:tcPr>
          <w:p w14:paraId="2B5286AB" w14:textId="77777777" w:rsidR="0017000A" w:rsidRDefault="005F5ABE">
            <w:pPr>
              <w:spacing w:after="0"/>
            </w:pPr>
            <w:r>
              <w:rPr>
                <w:sz w:val="17"/>
              </w:rPr>
              <w:t>TEXT, NOT NULL</w:t>
            </w:r>
          </w:p>
        </w:tc>
        <w:tc>
          <w:tcPr>
            <w:tcW w:w="4608" w:type="dxa"/>
          </w:tcPr>
          <w:p w14:paraId="18051FF2" w14:textId="77777777" w:rsidR="0017000A" w:rsidRDefault="005F5ABE">
            <w:pPr>
              <w:spacing w:after="0"/>
            </w:pPr>
            <w:r>
              <w:rPr>
                <w:sz w:val="17"/>
              </w:rPr>
              <w:t>Description of the vehicle.</w:t>
            </w:r>
          </w:p>
        </w:tc>
      </w:tr>
      <w:tr w:rsidR="0017000A" w14:paraId="3FF0A4C2" w14:textId="77777777">
        <w:tc>
          <w:tcPr>
            <w:tcW w:w="2016" w:type="dxa"/>
          </w:tcPr>
          <w:p w14:paraId="077D48BA" w14:textId="77777777" w:rsidR="0017000A" w:rsidRDefault="005F5ABE">
            <w:pPr>
              <w:spacing w:after="0"/>
            </w:pPr>
            <w:r>
              <w:rPr>
                <w:sz w:val="17"/>
              </w:rPr>
              <w:t>seats</w:t>
            </w:r>
          </w:p>
        </w:tc>
        <w:tc>
          <w:tcPr>
            <w:tcW w:w="3312" w:type="dxa"/>
          </w:tcPr>
          <w:p w14:paraId="6C5BADB5" w14:textId="77777777" w:rsidR="0017000A" w:rsidRDefault="005F5ABE">
            <w:pPr>
              <w:spacing w:after="0"/>
            </w:pPr>
            <w:r>
              <w:rPr>
                <w:sz w:val="17"/>
              </w:rPr>
              <w:t>TINYINT UNSIGNED, NOT NULL</w:t>
            </w:r>
          </w:p>
        </w:tc>
        <w:tc>
          <w:tcPr>
            <w:tcW w:w="4608" w:type="dxa"/>
          </w:tcPr>
          <w:p w14:paraId="1423E40E" w14:textId="77777777" w:rsidR="0017000A" w:rsidRDefault="005F5ABE">
            <w:pPr>
              <w:spacing w:after="0"/>
            </w:pPr>
            <w:r>
              <w:rPr>
                <w:sz w:val="17"/>
              </w:rPr>
              <w:t>Passenger capacity.</w:t>
            </w:r>
          </w:p>
        </w:tc>
      </w:tr>
      <w:tr w:rsidR="0017000A" w14:paraId="719070EC" w14:textId="77777777">
        <w:tc>
          <w:tcPr>
            <w:tcW w:w="2016" w:type="dxa"/>
          </w:tcPr>
          <w:p w14:paraId="0DED7EBF" w14:textId="77777777" w:rsidR="0017000A" w:rsidRDefault="005F5ABE">
            <w:pPr>
              <w:spacing w:after="0"/>
            </w:pPr>
            <w:r>
              <w:rPr>
                <w:sz w:val="17"/>
              </w:rPr>
              <w:t>transmission</w:t>
            </w:r>
          </w:p>
        </w:tc>
        <w:tc>
          <w:tcPr>
            <w:tcW w:w="3312" w:type="dxa"/>
          </w:tcPr>
          <w:p w14:paraId="6B2417D0" w14:textId="77777777" w:rsidR="0017000A" w:rsidRDefault="005F5ABE">
            <w:pPr>
              <w:spacing w:after="0"/>
            </w:pPr>
            <w:r>
              <w:rPr>
                <w:sz w:val="17"/>
              </w:rPr>
              <w:t>VARCHAR(30), NOT NULL</w:t>
            </w:r>
          </w:p>
        </w:tc>
        <w:tc>
          <w:tcPr>
            <w:tcW w:w="4608" w:type="dxa"/>
          </w:tcPr>
          <w:p w14:paraId="62B269C4" w14:textId="77777777" w:rsidR="0017000A" w:rsidRDefault="005F5ABE">
            <w:pPr>
              <w:spacing w:after="0"/>
            </w:pPr>
            <w:r>
              <w:rPr>
                <w:sz w:val="17"/>
              </w:rPr>
              <w:t>Transmission type.</w:t>
            </w:r>
          </w:p>
        </w:tc>
      </w:tr>
      <w:tr w:rsidR="0017000A" w14:paraId="1EC85773" w14:textId="77777777">
        <w:tc>
          <w:tcPr>
            <w:tcW w:w="2016" w:type="dxa"/>
          </w:tcPr>
          <w:p w14:paraId="4D48FD14" w14:textId="77777777" w:rsidR="0017000A" w:rsidRDefault="005F5ABE">
            <w:pPr>
              <w:spacing w:after="0"/>
            </w:pPr>
            <w:r>
              <w:rPr>
                <w:sz w:val="17"/>
              </w:rPr>
              <w:t>fuel</w:t>
            </w:r>
          </w:p>
        </w:tc>
        <w:tc>
          <w:tcPr>
            <w:tcW w:w="3312" w:type="dxa"/>
          </w:tcPr>
          <w:p w14:paraId="0421BF1D" w14:textId="77777777" w:rsidR="0017000A" w:rsidRDefault="005F5ABE">
            <w:pPr>
              <w:spacing w:after="0"/>
            </w:pPr>
            <w:r>
              <w:rPr>
                <w:sz w:val="17"/>
              </w:rPr>
              <w:t>VARCHAR(30), NOT NULL</w:t>
            </w:r>
          </w:p>
        </w:tc>
        <w:tc>
          <w:tcPr>
            <w:tcW w:w="4608" w:type="dxa"/>
          </w:tcPr>
          <w:p w14:paraId="1DAD5CA8" w14:textId="77777777" w:rsidR="0017000A" w:rsidRDefault="005F5ABE">
            <w:pPr>
              <w:spacing w:after="0"/>
            </w:pPr>
            <w:r>
              <w:rPr>
                <w:sz w:val="17"/>
              </w:rPr>
              <w:t>Fuel type.</w:t>
            </w:r>
          </w:p>
        </w:tc>
      </w:tr>
      <w:tr w:rsidR="0017000A" w14:paraId="219DE6B5" w14:textId="77777777">
        <w:tc>
          <w:tcPr>
            <w:tcW w:w="2016" w:type="dxa"/>
          </w:tcPr>
          <w:p w14:paraId="06CF9605" w14:textId="77777777" w:rsidR="0017000A" w:rsidRDefault="005F5ABE">
            <w:pPr>
              <w:spacing w:after="0"/>
            </w:pPr>
            <w:r>
              <w:rPr>
                <w:sz w:val="17"/>
              </w:rPr>
              <w:t>price_per_day</w:t>
            </w:r>
          </w:p>
        </w:tc>
        <w:tc>
          <w:tcPr>
            <w:tcW w:w="3312" w:type="dxa"/>
          </w:tcPr>
          <w:p w14:paraId="64BAFCFB" w14:textId="77777777" w:rsidR="0017000A" w:rsidRDefault="005F5ABE">
            <w:pPr>
              <w:spacing w:after="0"/>
            </w:pPr>
            <w:r>
              <w:rPr>
                <w:sz w:val="17"/>
              </w:rPr>
              <w:t>INT UNSIGNED, NOT NULL</w:t>
            </w:r>
          </w:p>
        </w:tc>
        <w:tc>
          <w:tcPr>
            <w:tcW w:w="4608" w:type="dxa"/>
          </w:tcPr>
          <w:p w14:paraId="748807BD" w14:textId="77777777" w:rsidR="0017000A" w:rsidRDefault="005F5ABE">
            <w:pPr>
              <w:spacing w:after="0"/>
            </w:pPr>
            <w:r>
              <w:rPr>
                <w:sz w:val="17"/>
              </w:rPr>
              <w:t>Daily rental rate.</w:t>
            </w:r>
          </w:p>
        </w:tc>
      </w:tr>
      <w:tr w:rsidR="0017000A" w14:paraId="0A09F0F2" w14:textId="77777777">
        <w:tc>
          <w:tcPr>
            <w:tcW w:w="2016" w:type="dxa"/>
          </w:tcPr>
          <w:p w14:paraId="41A869C6" w14:textId="77777777" w:rsidR="0017000A" w:rsidRDefault="005F5ABE">
            <w:pPr>
              <w:spacing w:after="0"/>
            </w:pPr>
            <w:r>
              <w:rPr>
                <w:sz w:val="17"/>
              </w:rPr>
              <w:t>popular</w:t>
            </w:r>
          </w:p>
        </w:tc>
        <w:tc>
          <w:tcPr>
            <w:tcW w:w="3312" w:type="dxa"/>
          </w:tcPr>
          <w:p w14:paraId="74EE975C" w14:textId="77777777" w:rsidR="0017000A" w:rsidRDefault="005F5ABE">
            <w:pPr>
              <w:spacing w:after="0"/>
            </w:pPr>
            <w:r>
              <w:rPr>
                <w:sz w:val="17"/>
              </w:rPr>
              <w:t>TINYINT(1), de</w:t>
            </w:r>
            <w:r>
              <w:rPr>
                <w:sz w:val="17"/>
              </w:rPr>
              <w:t>fault 0</w:t>
            </w:r>
          </w:p>
        </w:tc>
        <w:tc>
          <w:tcPr>
            <w:tcW w:w="4608" w:type="dxa"/>
          </w:tcPr>
          <w:p w14:paraId="00319ABD" w14:textId="77777777" w:rsidR="0017000A" w:rsidRDefault="005F5ABE">
            <w:pPr>
              <w:spacing w:after="0"/>
            </w:pPr>
            <w:r>
              <w:rPr>
                <w:sz w:val="17"/>
              </w:rPr>
              <w:t>Whether the car is featured/popular.</w:t>
            </w:r>
          </w:p>
        </w:tc>
      </w:tr>
      <w:tr w:rsidR="0017000A" w14:paraId="5DE2BEAB" w14:textId="77777777">
        <w:tc>
          <w:tcPr>
            <w:tcW w:w="2016" w:type="dxa"/>
          </w:tcPr>
          <w:p w14:paraId="3A6D34CE" w14:textId="77777777" w:rsidR="0017000A" w:rsidRDefault="005F5ABE">
            <w:pPr>
              <w:spacing w:after="0"/>
            </w:pPr>
            <w:r>
              <w:rPr>
                <w:sz w:val="17"/>
              </w:rPr>
              <w:t>active</w:t>
            </w:r>
          </w:p>
        </w:tc>
        <w:tc>
          <w:tcPr>
            <w:tcW w:w="3312" w:type="dxa"/>
          </w:tcPr>
          <w:p w14:paraId="0A8F903B" w14:textId="77777777" w:rsidR="0017000A" w:rsidRDefault="005F5ABE">
            <w:pPr>
              <w:spacing w:after="0"/>
            </w:pPr>
            <w:r>
              <w:rPr>
                <w:sz w:val="17"/>
              </w:rPr>
              <w:t>TINYINT(1), default 1</w:t>
            </w:r>
          </w:p>
        </w:tc>
        <w:tc>
          <w:tcPr>
            <w:tcW w:w="4608" w:type="dxa"/>
          </w:tcPr>
          <w:p w14:paraId="409CE3FA" w14:textId="77777777" w:rsidR="0017000A" w:rsidRDefault="005F5ABE">
            <w:pPr>
              <w:spacing w:after="0"/>
            </w:pPr>
            <w:r>
              <w:rPr>
                <w:sz w:val="17"/>
              </w:rPr>
              <w:t>Whether the car is available for listing/booking.</w:t>
            </w:r>
          </w:p>
        </w:tc>
      </w:tr>
      <w:tr w:rsidR="0017000A" w14:paraId="0B095A65" w14:textId="77777777">
        <w:tc>
          <w:tcPr>
            <w:tcW w:w="2016" w:type="dxa"/>
          </w:tcPr>
          <w:p w14:paraId="5EB97F95" w14:textId="77777777" w:rsidR="0017000A" w:rsidRDefault="005F5ABE">
            <w:pPr>
              <w:spacing w:after="0"/>
            </w:pPr>
            <w:r>
              <w:rPr>
                <w:sz w:val="17"/>
              </w:rPr>
              <w:t>created_at</w:t>
            </w:r>
          </w:p>
        </w:tc>
        <w:tc>
          <w:tcPr>
            <w:tcW w:w="3312" w:type="dxa"/>
          </w:tcPr>
          <w:p w14:paraId="0D6072B0" w14:textId="77777777" w:rsidR="0017000A" w:rsidRDefault="005F5ABE">
            <w:pPr>
              <w:spacing w:after="0"/>
            </w:pPr>
            <w:r>
              <w:rPr>
                <w:sz w:val="17"/>
              </w:rPr>
              <w:t>DATETIME, default current timestamp</w:t>
            </w:r>
          </w:p>
        </w:tc>
        <w:tc>
          <w:tcPr>
            <w:tcW w:w="4608" w:type="dxa"/>
          </w:tcPr>
          <w:p w14:paraId="481C9192" w14:textId="77777777" w:rsidR="0017000A" w:rsidRDefault="005F5ABE">
            <w:pPr>
              <w:spacing w:after="0"/>
            </w:pPr>
            <w:r>
              <w:rPr>
                <w:sz w:val="17"/>
              </w:rPr>
              <w:t>Record creation time.</w:t>
            </w:r>
          </w:p>
        </w:tc>
      </w:tr>
    </w:tbl>
    <w:p w14:paraId="00DD8BB1" w14:textId="77777777" w:rsidR="0017000A" w:rsidRDefault="0017000A"/>
    <w:p w14:paraId="4E44C537" w14:textId="77777777" w:rsidR="0017000A" w:rsidRDefault="005F5ABE">
      <w:pPr>
        <w:pStyle w:val="Heading2"/>
      </w:pPr>
      <w:r>
        <w:t>6.3 Entity: BOOKINGS</w:t>
      </w:r>
    </w:p>
    <w:tbl>
      <w:tblPr>
        <w:tblStyle w:val="TableGrid"/>
        <w:tblW w:w="0" w:type="auto"/>
        <w:tblLook w:val="04A0" w:firstRow="1" w:lastRow="0" w:firstColumn="1" w:lastColumn="0" w:noHBand="0" w:noVBand="1"/>
      </w:tblPr>
      <w:tblGrid>
        <w:gridCol w:w="2159"/>
        <w:gridCol w:w="3453"/>
        <w:gridCol w:w="4314"/>
      </w:tblGrid>
      <w:tr w:rsidR="0017000A" w14:paraId="05882AB1" w14:textId="77777777">
        <w:tc>
          <w:tcPr>
            <w:tcW w:w="2160" w:type="dxa"/>
            <w:shd w:val="clear" w:color="auto" w:fill="D9EAF7"/>
          </w:tcPr>
          <w:p w14:paraId="3F4EA680" w14:textId="77777777" w:rsidR="0017000A" w:rsidRDefault="005F5ABE">
            <w:pPr>
              <w:spacing w:after="0"/>
            </w:pPr>
            <w:r>
              <w:rPr>
                <w:b/>
                <w:sz w:val="17"/>
              </w:rPr>
              <w:t>Attribute</w:t>
            </w:r>
          </w:p>
        </w:tc>
        <w:tc>
          <w:tcPr>
            <w:tcW w:w="3456" w:type="dxa"/>
            <w:shd w:val="clear" w:color="auto" w:fill="D9EAF7"/>
          </w:tcPr>
          <w:p w14:paraId="4756416F" w14:textId="77777777" w:rsidR="0017000A" w:rsidRDefault="005F5ABE">
            <w:pPr>
              <w:spacing w:after="0"/>
            </w:pPr>
            <w:r>
              <w:rPr>
                <w:b/>
                <w:sz w:val="17"/>
              </w:rPr>
              <w:t>Type / constraint</w:t>
            </w:r>
          </w:p>
        </w:tc>
        <w:tc>
          <w:tcPr>
            <w:tcW w:w="4320" w:type="dxa"/>
            <w:shd w:val="clear" w:color="auto" w:fill="D9EAF7"/>
          </w:tcPr>
          <w:p w14:paraId="53191D5C" w14:textId="77777777" w:rsidR="0017000A" w:rsidRDefault="005F5ABE">
            <w:pPr>
              <w:spacing w:after="0"/>
            </w:pPr>
            <w:r>
              <w:rPr>
                <w:b/>
                <w:sz w:val="17"/>
              </w:rPr>
              <w:t>Meaning</w:t>
            </w:r>
          </w:p>
        </w:tc>
      </w:tr>
      <w:tr w:rsidR="0017000A" w14:paraId="54FDBBB9" w14:textId="77777777">
        <w:tc>
          <w:tcPr>
            <w:tcW w:w="2160" w:type="dxa"/>
          </w:tcPr>
          <w:p w14:paraId="53DA7ABA" w14:textId="77777777" w:rsidR="0017000A" w:rsidRDefault="005F5ABE">
            <w:pPr>
              <w:spacing w:after="0"/>
            </w:pPr>
            <w:r>
              <w:rPr>
                <w:sz w:val="17"/>
              </w:rPr>
              <w:t>id</w:t>
            </w:r>
          </w:p>
        </w:tc>
        <w:tc>
          <w:tcPr>
            <w:tcW w:w="3456" w:type="dxa"/>
          </w:tcPr>
          <w:p w14:paraId="7FA314C6" w14:textId="77777777" w:rsidR="0017000A" w:rsidRDefault="005F5ABE">
            <w:pPr>
              <w:spacing w:after="0"/>
            </w:pPr>
            <w:r>
              <w:rPr>
                <w:sz w:val="17"/>
              </w:rPr>
              <w:t>INT UNSIGNED, PK, AUTO_INCREMENT</w:t>
            </w:r>
          </w:p>
        </w:tc>
        <w:tc>
          <w:tcPr>
            <w:tcW w:w="4320" w:type="dxa"/>
          </w:tcPr>
          <w:p w14:paraId="2E60DCA7" w14:textId="77777777" w:rsidR="0017000A" w:rsidRDefault="005F5ABE">
            <w:pPr>
              <w:spacing w:after="0"/>
            </w:pPr>
            <w:r>
              <w:rPr>
                <w:sz w:val="17"/>
              </w:rPr>
              <w:t>Unique reservation identifier.</w:t>
            </w:r>
          </w:p>
        </w:tc>
      </w:tr>
      <w:tr w:rsidR="0017000A" w14:paraId="5554202D" w14:textId="77777777">
        <w:tc>
          <w:tcPr>
            <w:tcW w:w="2160" w:type="dxa"/>
          </w:tcPr>
          <w:p w14:paraId="251785DF" w14:textId="77777777" w:rsidR="0017000A" w:rsidRDefault="005F5ABE">
            <w:pPr>
              <w:spacing w:after="0"/>
            </w:pPr>
            <w:r>
              <w:rPr>
                <w:sz w:val="17"/>
              </w:rPr>
              <w:t>user_id</w:t>
            </w:r>
          </w:p>
        </w:tc>
        <w:tc>
          <w:tcPr>
            <w:tcW w:w="3456" w:type="dxa"/>
          </w:tcPr>
          <w:p w14:paraId="12777170" w14:textId="77777777" w:rsidR="0017000A" w:rsidRDefault="005F5ABE">
            <w:pPr>
              <w:spacing w:after="0"/>
            </w:pPr>
            <w:r>
              <w:rPr>
                <w:sz w:val="17"/>
              </w:rPr>
              <w:t>INT UNSIGNED, FK → users.id</w:t>
            </w:r>
          </w:p>
        </w:tc>
        <w:tc>
          <w:tcPr>
            <w:tcW w:w="4320" w:type="dxa"/>
          </w:tcPr>
          <w:p w14:paraId="0B479CB9" w14:textId="77777777" w:rsidR="0017000A" w:rsidRDefault="005F5ABE">
            <w:pPr>
              <w:spacing w:after="0"/>
            </w:pPr>
            <w:r>
              <w:rPr>
                <w:sz w:val="17"/>
              </w:rPr>
              <w:t>Customer who placed the booking.</w:t>
            </w:r>
          </w:p>
        </w:tc>
      </w:tr>
      <w:tr w:rsidR="0017000A" w14:paraId="0C1EFF79" w14:textId="77777777">
        <w:tc>
          <w:tcPr>
            <w:tcW w:w="2160" w:type="dxa"/>
          </w:tcPr>
          <w:p w14:paraId="17633651" w14:textId="77777777" w:rsidR="0017000A" w:rsidRDefault="005F5ABE">
            <w:pPr>
              <w:spacing w:after="0"/>
            </w:pPr>
            <w:r>
              <w:rPr>
                <w:sz w:val="17"/>
              </w:rPr>
              <w:t>car_id</w:t>
            </w:r>
          </w:p>
        </w:tc>
        <w:tc>
          <w:tcPr>
            <w:tcW w:w="3456" w:type="dxa"/>
          </w:tcPr>
          <w:p w14:paraId="54277E57" w14:textId="77777777" w:rsidR="0017000A" w:rsidRDefault="005F5ABE">
            <w:pPr>
              <w:spacing w:after="0"/>
            </w:pPr>
            <w:r>
              <w:rPr>
                <w:sz w:val="17"/>
              </w:rPr>
              <w:t>INT UNSIGNED, FK → cars.id</w:t>
            </w:r>
          </w:p>
        </w:tc>
        <w:tc>
          <w:tcPr>
            <w:tcW w:w="4320" w:type="dxa"/>
          </w:tcPr>
          <w:p w14:paraId="0A26C34C" w14:textId="77777777" w:rsidR="0017000A" w:rsidRDefault="005F5ABE">
            <w:pPr>
              <w:spacing w:after="0"/>
            </w:pPr>
            <w:r>
              <w:rPr>
                <w:sz w:val="17"/>
              </w:rPr>
              <w:t>Vehicle being reserved.</w:t>
            </w:r>
          </w:p>
        </w:tc>
      </w:tr>
      <w:tr w:rsidR="0017000A" w14:paraId="56E2B644" w14:textId="77777777">
        <w:tc>
          <w:tcPr>
            <w:tcW w:w="2160" w:type="dxa"/>
          </w:tcPr>
          <w:p w14:paraId="1C3B75AA" w14:textId="77777777" w:rsidR="0017000A" w:rsidRDefault="005F5ABE">
            <w:pPr>
              <w:spacing w:after="0"/>
            </w:pPr>
            <w:r>
              <w:rPr>
                <w:sz w:val="17"/>
              </w:rPr>
              <w:t>pickup_date</w:t>
            </w:r>
          </w:p>
        </w:tc>
        <w:tc>
          <w:tcPr>
            <w:tcW w:w="3456" w:type="dxa"/>
          </w:tcPr>
          <w:p w14:paraId="301DB0C8" w14:textId="77777777" w:rsidR="0017000A" w:rsidRDefault="005F5ABE">
            <w:pPr>
              <w:spacing w:after="0"/>
            </w:pPr>
            <w:r>
              <w:rPr>
                <w:sz w:val="17"/>
              </w:rPr>
              <w:t>DATE, NOT NULL</w:t>
            </w:r>
          </w:p>
        </w:tc>
        <w:tc>
          <w:tcPr>
            <w:tcW w:w="4320" w:type="dxa"/>
          </w:tcPr>
          <w:p w14:paraId="7E13C111" w14:textId="77777777" w:rsidR="0017000A" w:rsidRDefault="005F5ABE">
            <w:pPr>
              <w:spacing w:after="0"/>
            </w:pPr>
            <w:r>
              <w:rPr>
                <w:sz w:val="17"/>
              </w:rPr>
              <w:t xml:space="preserve">Start date of </w:t>
            </w:r>
            <w:r>
              <w:rPr>
                <w:sz w:val="17"/>
              </w:rPr>
              <w:t>rental.</w:t>
            </w:r>
          </w:p>
        </w:tc>
      </w:tr>
      <w:tr w:rsidR="0017000A" w14:paraId="2D83A190" w14:textId="77777777">
        <w:tc>
          <w:tcPr>
            <w:tcW w:w="2160" w:type="dxa"/>
          </w:tcPr>
          <w:p w14:paraId="527729BD" w14:textId="77777777" w:rsidR="0017000A" w:rsidRDefault="005F5ABE">
            <w:pPr>
              <w:spacing w:after="0"/>
            </w:pPr>
            <w:r>
              <w:rPr>
                <w:sz w:val="17"/>
              </w:rPr>
              <w:t>return_date</w:t>
            </w:r>
          </w:p>
        </w:tc>
        <w:tc>
          <w:tcPr>
            <w:tcW w:w="3456" w:type="dxa"/>
          </w:tcPr>
          <w:p w14:paraId="40892C19" w14:textId="77777777" w:rsidR="0017000A" w:rsidRDefault="005F5ABE">
            <w:pPr>
              <w:spacing w:after="0"/>
            </w:pPr>
            <w:r>
              <w:rPr>
                <w:sz w:val="17"/>
              </w:rPr>
              <w:t>DATE, NOT NULL</w:t>
            </w:r>
          </w:p>
        </w:tc>
        <w:tc>
          <w:tcPr>
            <w:tcW w:w="4320" w:type="dxa"/>
          </w:tcPr>
          <w:p w14:paraId="696D9F42" w14:textId="77777777" w:rsidR="0017000A" w:rsidRDefault="005F5ABE">
            <w:pPr>
              <w:spacing w:after="0"/>
            </w:pPr>
            <w:r>
              <w:rPr>
                <w:sz w:val="17"/>
              </w:rPr>
              <w:t>Return date; must be later than pickup.</w:t>
            </w:r>
          </w:p>
        </w:tc>
      </w:tr>
      <w:tr w:rsidR="0017000A" w14:paraId="1CB43495" w14:textId="77777777">
        <w:tc>
          <w:tcPr>
            <w:tcW w:w="2160" w:type="dxa"/>
          </w:tcPr>
          <w:p w14:paraId="2DD9CB15" w14:textId="77777777" w:rsidR="0017000A" w:rsidRDefault="005F5ABE">
            <w:pPr>
              <w:spacing w:after="0"/>
            </w:pPr>
            <w:r>
              <w:rPr>
                <w:sz w:val="17"/>
              </w:rPr>
              <w:t>pickup_location</w:t>
            </w:r>
          </w:p>
        </w:tc>
        <w:tc>
          <w:tcPr>
            <w:tcW w:w="3456" w:type="dxa"/>
          </w:tcPr>
          <w:p w14:paraId="1750C032" w14:textId="77777777" w:rsidR="0017000A" w:rsidRDefault="005F5ABE">
            <w:pPr>
              <w:spacing w:after="0"/>
            </w:pPr>
            <w:r>
              <w:rPr>
                <w:sz w:val="17"/>
              </w:rPr>
              <w:t>VARCHAR(80), NOT NULL</w:t>
            </w:r>
          </w:p>
        </w:tc>
        <w:tc>
          <w:tcPr>
            <w:tcW w:w="4320" w:type="dxa"/>
          </w:tcPr>
          <w:p w14:paraId="0FE9F04B" w14:textId="77777777" w:rsidR="0017000A" w:rsidRDefault="005F5ABE">
            <w:pPr>
              <w:spacing w:after="0"/>
            </w:pPr>
            <w:r>
              <w:rPr>
                <w:sz w:val="17"/>
              </w:rPr>
              <w:t>Pickup city/location.</w:t>
            </w:r>
          </w:p>
        </w:tc>
      </w:tr>
      <w:tr w:rsidR="0017000A" w14:paraId="30AC6585" w14:textId="77777777">
        <w:tc>
          <w:tcPr>
            <w:tcW w:w="2160" w:type="dxa"/>
          </w:tcPr>
          <w:p w14:paraId="4851E89B" w14:textId="77777777" w:rsidR="0017000A" w:rsidRDefault="005F5ABE">
            <w:pPr>
              <w:spacing w:after="0"/>
            </w:pPr>
            <w:r>
              <w:rPr>
                <w:sz w:val="17"/>
              </w:rPr>
              <w:t>drop_location</w:t>
            </w:r>
          </w:p>
        </w:tc>
        <w:tc>
          <w:tcPr>
            <w:tcW w:w="3456" w:type="dxa"/>
          </w:tcPr>
          <w:p w14:paraId="09557028" w14:textId="77777777" w:rsidR="0017000A" w:rsidRDefault="005F5ABE">
            <w:pPr>
              <w:spacing w:after="0"/>
            </w:pPr>
            <w:r>
              <w:rPr>
                <w:sz w:val="17"/>
              </w:rPr>
              <w:t>VARCHAR(80), NOT NULL</w:t>
            </w:r>
          </w:p>
        </w:tc>
        <w:tc>
          <w:tcPr>
            <w:tcW w:w="4320" w:type="dxa"/>
          </w:tcPr>
          <w:p w14:paraId="2DBC6CF3" w14:textId="77777777" w:rsidR="0017000A" w:rsidRDefault="005F5ABE">
            <w:pPr>
              <w:spacing w:after="0"/>
            </w:pPr>
            <w:r>
              <w:rPr>
                <w:sz w:val="17"/>
              </w:rPr>
              <w:t>Return/drop-off city/location.</w:t>
            </w:r>
          </w:p>
        </w:tc>
      </w:tr>
      <w:tr w:rsidR="0017000A" w14:paraId="766A5132" w14:textId="77777777">
        <w:tc>
          <w:tcPr>
            <w:tcW w:w="2160" w:type="dxa"/>
          </w:tcPr>
          <w:p w14:paraId="60BF5E7B" w14:textId="77777777" w:rsidR="0017000A" w:rsidRDefault="005F5ABE">
            <w:pPr>
              <w:spacing w:after="0"/>
            </w:pPr>
            <w:r>
              <w:rPr>
                <w:sz w:val="17"/>
              </w:rPr>
              <w:t>total_price</w:t>
            </w:r>
          </w:p>
        </w:tc>
        <w:tc>
          <w:tcPr>
            <w:tcW w:w="3456" w:type="dxa"/>
          </w:tcPr>
          <w:p w14:paraId="2898733F" w14:textId="77777777" w:rsidR="0017000A" w:rsidRDefault="005F5ABE">
            <w:pPr>
              <w:spacing w:after="0"/>
            </w:pPr>
            <w:r>
              <w:rPr>
                <w:sz w:val="17"/>
              </w:rPr>
              <w:t>INT UNSIGNED, NOT NULL</w:t>
            </w:r>
          </w:p>
        </w:tc>
        <w:tc>
          <w:tcPr>
            <w:tcW w:w="4320" w:type="dxa"/>
          </w:tcPr>
          <w:p w14:paraId="7B89F433" w14:textId="77777777" w:rsidR="0017000A" w:rsidRDefault="005F5ABE">
            <w:pPr>
              <w:spacing w:after="0"/>
            </w:pPr>
            <w:r>
              <w:rPr>
                <w:sz w:val="17"/>
              </w:rPr>
              <w:t>Server-calculated total rental price.</w:t>
            </w:r>
          </w:p>
        </w:tc>
      </w:tr>
      <w:tr w:rsidR="0017000A" w14:paraId="688266F3" w14:textId="77777777">
        <w:tc>
          <w:tcPr>
            <w:tcW w:w="2160" w:type="dxa"/>
          </w:tcPr>
          <w:p w14:paraId="67B9D0FD" w14:textId="77777777" w:rsidR="0017000A" w:rsidRDefault="005F5ABE">
            <w:pPr>
              <w:spacing w:after="0"/>
            </w:pPr>
            <w:r>
              <w:rPr>
                <w:sz w:val="17"/>
              </w:rPr>
              <w:t>status</w:t>
            </w:r>
          </w:p>
        </w:tc>
        <w:tc>
          <w:tcPr>
            <w:tcW w:w="3456" w:type="dxa"/>
          </w:tcPr>
          <w:p w14:paraId="5E93746B" w14:textId="77777777" w:rsidR="0017000A" w:rsidRDefault="005F5ABE">
            <w:pPr>
              <w:spacing w:after="0"/>
            </w:pPr>
            <w:r>
              <w:rPr>
                <w:sz w:val="17"/>
              </w:rPr>
              <w:t>ENUM confirmed/cancelled</w:t>
            </w:r>
          </w:p>
        </w:tc>
        <w:tc>
          <w:tcPr>
            <w:tcW w:w="4320" w:type="dxa"/>
          </w:tcPr>
          <w:p w14:paraId="59E60609" w14:textId="77777777" w:rsidR="0017000A" w:rsidRDefault="005F5ABE">
            <w:pPr>
              <w:spacing w:after="0"/>
            </w:pPr>
            <w:r>
              <w:rPr>
                <w:sz w:val="17"/>
              </w:rPr>
              <w:t>Persisted booking status.</w:t>
            </w:r>
          </w:p>
        </w:tc>
      </w:tr>
      <w:tr w:rsidR="0017000A" w14:paraId="3E5C5936" w14:textId="77777777">
        <w:tc>
          <w:tcPr>
            <w:tcW w:w="2160" w:type="dxa"/>
          </w:tcPr>
          <w:p w14:paraId="6DB476C1" w14:textId="77777777" w:rsidR="0017000A" w:rsidRDefault="005F5ABE">
            <w:pPr>
              <w:spacing w:after="0"/>
            </w:pPr>
            <w:r>
              <w:rPr>
                <w:sz w:val="17"/>
              </w:rPr>
              <w:t>created_at</w:t>
            </w:r>
          </w:p>
        </w:tc>
        <w:tc>
          <w:tcPr>
            <w:tcW w:w="3456" w:type="dxa"/>
          </w:tcPr>
          <w:p w14:paraId="3F3CBB55" w14:textId="77777777" w:rsidR="0017000A" w:rsidRDefault="005F5ABE">
            <w:pPr>
              <w:spacing w:after="0"/>
            </w:pPr>
            <w:r>
              <w:rPr>
                <w:sz w:val="17"/>
              </w:rPr>
              <w:t>DATETIME, default current timestamp</w:t>
            </w:r>
          </w:p>
        </w:tc>
        <w:tc>
          <w:tcPr>
            <w:tcW w:w="4320" w:type="dxa"/>
          </w:tcPr>
          <w:p w14:paraId="17EB710A" w14:textId="77777777" w:rsidR="0017000A" w:rsidRDefault="005F5ABE">
            <w:pPr>
              <w:spacing w:after="0"/>
            </w:pPr>
            <w:r>
              <w:rPr>
                <w:sz w:val="17"/>
              </w:rPr>
              <w:t>Booking creation time.</w:t>
            </w:r>
          </w:p>
        </w:tc>
      </w:tr>
    </w:tbl>
    <w:p w14:paraId="77D73884" w14:textId="77777777" w:rsidR="0017000A" w:rsidRDefault="0017000A"/>
    <w:p w14:paraId="16A0203C" w14:textId="77777777" w:rsidR="0017000A" w:rsidRDefault="005F5ABE">
      <w:pPr>
        <w:pStyle w:val="Heading2"/>
      </w:pPr>
      <w:r>
        <w:t>6.4 Entity: SESSIONS</w:t>
      </w:r>
    </w:p>
    <w:tbl>
      <w:tblPr>
        <w:tblStyle w:val="TableGrid"/>
        <w:tblW w:w="0" w:type="auto"/>
        <w:tblLook w:val="04A0" w:firstRow="1" w:lastRow="0" w:firstColumn="1" w:lastColumn="0" w:noHBand="0" w:noVBand="1"/>
      </w:tblPr>
      <w:tblGrid>
        <w:gridCol w:w="2014"/>
        <w:gridCol w:w="3453"/>
        <w:gridCol w:w="4459"/>
      </w:tblGrid>
      <w:tr w:rsidR="0017000A" w14:paraId="659F7EB9" w14:textId="77777777">
        <w:tc>
          <w:tcPr>
            <w:tcW w:w="2016" w:type="dxa"/>
            <w:shd w:val="clear" w:color="auto" w:fill="D9EAF7"/>
          </w:tcPr>
          <w:p w14:paraId="18015014" w14:textId="77777777" w:rsidR="0017000A" w:rsidRDefault="005F5ABE">
            <w:pPr>
              <w:spacing w:after="0"/>
            </w:pPr>
            <w:r>
              <w:rPr>
                <w:b/>
                <w:sz w:val="17"/>
              </w:rPr>
              <w:t>Attribute</w:t>
            </w:r>
          </w:p>
        </w:tc>
        <w:tc>
          <w:tcPr>
            <w:tcW w:w="3456" w:type="dxa"/>
            <w:shd w:val="clear" w:color="auto" w:fill="D9EAF7"/>
          </w:tcPr>
          <w:p w14:paraId="0569BE2D" w14:textId="77777777" w:rsidR="0017000A" w:rsidRDefault="005F5ABE">
            <w:pPr>
              <w:spacing w:after="0"/>
            </w:pPr>
            <w:r>
              <w:rPr>
                <w:b/>
                <w:sz w:val="17"/>
              </w:rPr>
              <w:t>Type / constraint</w:t>
            </w:r>
          </w:p>
        </w:tc>
        <w:tc>
          <w:tcPr>
            <w:tcW w:w="4464" w:type="dxa"/>
            <w:shd w:val="clear" w:color="auto" w:fill="D9EAF7"/>
          </w:tcPr>
          <w:p w14:paraId="44B16C96" w14:textId="77777777" w:rsidR="0017000A" w:rsidRDefault="005F5ABE">
            <w:pPr>
              <w:spacing w:after="0"/>
            </w:pPr>
            <w:r>
              <w:rPr>
                <w:b/>
                <w:sz w:val="17"/>
              </w:rPr>
              <w:t>Meaning</w:t>
            </w:r>
          </w:p>
        </w:tc>
      </w:tr>
      <w:tr w:rsidR="0017000A" w14:paraId="6225A360" w14:textId="77777777">
        <w:tc>
          <w:tcPr>
            <w:tcW w:w="2016" w:type="dxa"/>
          </w:tcPr>
          <w:p w14:paraId="32CD5CF2" w14:textId="77777777" w:rsidR="0017000A" w:rsidRDefault="005F5ABE">
            <w:pPr>
              <w:spacing w:after="0"/>
            </w:pPr>
            <w:r>
              <w:rPr>
                <w:sz w:val="17"/>
              </w:rPr>
              <w:t>token_hash</w:t>
            </w:r>
          </w:p>
        </w:tc>
        <w:tc>
          <w:tcPr>
            <w:tcW w:w="3456" w:type="dxa"/>
          </w:tcPr>
          <w:p w14:paraId="0B736C4F" w14:textId="77777777" w:rsidR="0017000A" w:rsidRDefault="005F5ABE">
            <w:pPr>
              <w:spacing w:after="0"/>
            </w:pPr>
            <w:r>
              <w:rPr>
                <w:sz w:val="17"/>
              </w:rPr>
              <w:t>CHAR(64), PK</w:t>
            </w:r>
          </w:p>
        </w:tc>
        <w:tc>
          <w:tcPr>
            <w:tcW w:w="4464" w:type="dxa"/>
          </w:tcPr>
          <w:p w14:paraId="660ED59C" w14:textId="77777777" w:rsidR="0017000A" w:rsidRDefault="005F5ABE">
            <w:pPr>
              <w:spacing w:after="0"/>
            </w:pPr>
            <w:r>
              <w:rPr>
                <w:sz w:val="17"/>
              </w:rPr>
              <w:t>SHA-256 hash of the browser’s random session token.</w:t>
            </w:r>
          </w:p>
        </w:tc>
      </w:tr>
      <w:tr w:rsidR="0017000A" w14:paraId="14724F78" w14:textId="77777777">
        <w:tc>
          <w:tcPr>
            <w:tcW w:w="2016" w:type="dxa"/>
          </w:tcPr>
          <w:p w14:paraId="58F994AE" w14:textId="77777777" w:rsidR="0017000A" w:rsidRDefault="005F5ABE">
            <w:pPr>
              <w:spacing w:after="0"/>
            </w:pPr>
            <w:r>
              <w:rPr>
                <w:sz w:val="17"/>
              </w:rPr>
              <w:t>user_id</w:t>
            </w:r>
          </w:p>
        </w:tc>
        <w:tc>
          <w:tcPr>
            <w:tcW w:w="3456" w:type="dxa"/>
          </w:tcPr>
          <w:p w14:paraId="79C9CC3F" w14:textId="77777777" w:rsidR="0017000A" w:rsidRDefault="005F5ABE">
            <w:pPr>
              <w:spacing w:after="0"/>
            </w:pPr>
            <w:r>
              <w:rPr>
                <w:sz w:val="17"/>
              </w:rPr>
              <w:t>INT UNSIGNED, FK → users.id</w:t>
            </w:r>
          </w:p>
        </w:tc>
        <w:tc>
          <w:tcPr>
            <w:tcW w:w="4464" w:type="dxa"/>
          </w:tcPr>
          <w:p w14:paraId="4DAD8273" w14:textId="77777777" w:rsidR="0017000A" w:rsidRDefault="005F5ABE">
            <w:pPr>
              <w:spacing w:after="0"/>
            </w:pPr>
            <w:r>
              <w:rPr>
                <w:sz w:val="17"/>
              </w:rPr>
              <w:t>Owner of the session.</w:t>
            </w:r>
          </w:p>
        </w:tc>
      </w:tr>
      <w:tr w:rsidR="0017000A" w14:paraId="552E4056" w14:textId="77777777">
        <w:tc>
          <w:tcPr>
            <w:tcW w:w="2016" w:type="dxa"/>
          </w:tcPr>
          <w:p w14:paraId="005F7255" w14:textId="77777777" w:rsidR="0017000A" w:rsidRDefault="005F5ABE">
            <w:pPr>
              <w:spacing w:after="0"/>
            </w:pPr>
            <w:r>
              <w:rPr>
                <w:sz w:val="17"/>
              </w:rPr>
              <w:t>expires_at</w:t>
            </w:r>
          </w:p>
        </w:tc>
        <w:tc>
          <w:tcPr>
            <w:tcW w:w="3456" w:type="dxa"/>
          </w:tcPr>
          <w:p w14:paraId="68B1E225" w14:textId="77777777" w:rsidR="0017000A" w:rsidRDefault="005F5ABE">
            <w:pPr>
              <w:spacing w:after="0"/>
            </w:pPr>
            <w:r>
              <w:rPr>
                <w:sz w:val="17"/>
              </w:rPr>
              <w:t>DATETIME, NOT NULL</w:t>
            </w:r>
          </w:p>
        </w:tc>
        <w:tc>
          <w:tcPr>
            <w:tcW w:w="4464" w:type="dxa"/>
          </w:tcPr>
          <w:p w14:paraId="0B3D9949" w14:textId="77777777" w:rsidR="0017000A" w:rsidRDefault="005F5ABE">
            <w:pPr>
              <w:spacing w:after="0"/>
            </w:pPr>
            <w:r>
              <w:rPr>
                <w:sz w:val="17"/>
              </w:rPr>
              <w:t>Session expiry timestamp.</w:t>
            </w:r>
          </w:p>
        </w:tc>
      </w:tr>
      <w:tr w:rsidR="0017000A" w14:paraId="54F1E20B" w14:textId="77777777">
        <w:tc>
          <w:tcPr>
            <w:tcW w:w="2016" w:type="dxa"/>
          </w:tcPr>
          <w:p w14:paraId="6A6713A2" w14:textId="77777777" w:rsidR="0017000A" w:rsidRDefault="005F5ABE">
            <w:pPr>
              <w:spacing w:after="0"/>
            </w:pPr>
            <w:r>
              <w:rPr>
                <w:sz w:val="17"/>
              </w:rPr>
              <w:t>created_at</w:t>
            </w:r>
          </w:p>
        </w:tc>
        <w:tc>
          <w:tcPr>
            <w:tcW w:w="3456" w:type="dxa"/>
          </w:tcPr>
          <w:p w14:paraId="0F691960" w14:textId="77777777" w:rsidR="0017000A" w:rsidRDefault="005F5ABE">
            <w:pPr>
              <w:spacing w:after="0"/>
            </w:pPr>
            <w:r>
              <w:rPr>
                <w:sz w:val="17"/>
              </w:rPr>
              <w:t>DATETIME, default current timestamp</w:t>
            </w:r>
          </w:p>
        </w:tc>
        <w:tc>
          <w:tcPr>
            <w:tcW w:w="4464" w:type="dxa"/>
          </w:tcPr>
          <w:p w14:paraId="4DFF4474" w14:textId="77777777" w:rsidR="0017000A" w:rsidRDefault="005F5ABE">
            <w:pPr>
              <w:spacing w:after="0"/>
            </w:pPr>
            <w:r>
              <w:rPr>
                <w:sz w:val="17"/>
              </w:rPr>
              <w:t>Session creation time.</w:t>
            </w:r>
          </w:p>
        </w:tc>
      </w:tr>
    </w:tbl>
    <w:p w14:paraId="5E7999E9" w14:textId="77777777" w:rsidR="0017000A" w:rsidRDefault="0017000A"/>
    <w:p w14:paraId="7A125848" w14:textId="77777777" w:rsidR="0017000A" w:rsidRDefault="005F5ABE">
      <w:pPr>
        <w:pStyle w:val="Heading2"/>
      </w:pPr>
      <w:r>
        <w:t>6.5 Relationships and cardinality</w:t>
      </w:r>
    </w:p>
    <w:p w14:paraId="2CD1BDCA" w14:textId="77777777" w:rsidR="0017000A" w:rsidRDefault="005F5ABE">
      <w:pPr>
        <w:pStyle w:val="ListBullet"/>
        <w:spacing w:after="40"/>
      </w:pPr>
      <w:r>
        <w:t>USERS to BOOKINGS: one user can place zero or many bookings; each booking belongs to exactly one user (1:N).</w:t>
      </w:r>
    </w:p>
    <w:p w14:paraId="056ABD23" w14:textId="77777777" w:rsidR="0017000A" w:rsidRDefault="005F5ABE">
      <w:pPr>
        <w:pStyle w:val="ListBullet"/>
        <w:spacing w:after="40"/>
      </w:pPr>
      <w:r>
        <w:t>CARS to BOOKINGS: one car can appear in zero or many bookings over time; each booking refers to one car (1:N).</w:t>
      </w:r>
    </w:p>
    <w:p w14:paraId="6AE69784" w14:textId="77777777" w:rsidR="0017000A" w:rsidRDefault="005F5ABE">
      <w:pPr>
        <w:pStyle w:val="ListBullet"/>
        <w:spacing w:after="40"/>
      </w:pPr>
      <w:r>
        <w:t>US</w:t>
      </w:r>
      <w:r>
        <w:t>ERS to SESSIONS: one user can own zero or many stored sessions; each session belongs to one user (1:N).</w:t>
      </w:r>
    </w:p>
    <w:p w14:paraId="2B4F9ED0" w14:textId="77777777" w:rsidR="0017000A" w:rsidRDefault="005F5ABE">
      <w:pPr>
        <w:pStyle w:val="ListBullet"/>
        <w:spacing w:after="40"/>
      </w:pPr>
      <w:r>
        <w:t>No separate PAYMENT, BRANCH, ADMIN, CATEGORY or VEHICLE-IMAGE entity exists in the supplied schema. Locations and car categories are stored as values, a</w:t>
      </w:r>
      <w:r>
        <w:t>nd payment processing is outside the current implementation.</w:t>
      </w:r>
    </w:p>
    <w:p w14:paraId="288C4EC8" w14:textId="77777777" w:rsidR="0017000A" w:rsidRDefault="005F5ABE">
      <w:pPr>
        <w:pStyle w:val="Heading1"/>
      </w:pPr>
      <w:r>
        <w:lastRenderedPageBreak/>
        <w:t>7. ER / EER Diagram</w:t>
      </w:r>
    </w:p>
    <w:p w14:paraId="29B7117E" w14:textId="1E4013C9" w:rsidR="0017000A" w:rsidRDefault="005F5ABE">
      <w:r>
        <w:t>The diagram below reflects the four tables actually defined in database/schema.sql. It is an ER diagram; the current project does not define a separate EER specialization hier</w:t>
      </w:r>
      <w:r>
        <w:t>archy in the database. In the Java model, a Vehicle base class and Models.Car subclass demonstrate object-oriented inheritance, but this is not a separate relational subtype table.</w:t>
      </w:r>
    </w:p>
    <w:p w14:paraId="1B43D526" w14:textId="276E53E4" w:rsidR="004A6514" w:rsidRDefault="004A6514">
      <w:r>
        <w:t>TO ACCESS ER/EER DIAGRAM LINK USING DRAW.IO</w:t>
      </w:r>
    </w:p>
    <w:p w14:paraId="4E950A2C" w14:textId="6E32DDC7" w:rsidR="004A6514" w:rsidRDefault="004A6514">
      <w:hyperlink r:id="rId9" w:history="1">
        <w:r w:rsidRPr="004A6514">
          <w:rPr>
            <w:rStyle w:val="Hyperlink"/>
          </w:rPr>
          <w:t>https://drive.google.com/file/d/1_pjSdqpf0WlnBsS8FbTZJOF-GkXIzNHs/view?usp=sharing</w:t>
        </w:r>
      </w:hyperlink>
    </w:p>
    <w:p w14:paraId="307303F8" w14:textId="7963D502" w:rsidR="004A6514" w:rsidRDefault="004A6514">
      <w:hyperlink r:id="rId10" w:history="1">
        <w:r w:rsidRPr="004A6514">
          <w:rPr>
            <w:rStyle w:val="Hyperlink"/>
          </w:rPr>
          <w:t>https://drive.google.com/file/d/1He1kImfuW270Etfx866Ne_5PGvtUEHLo/view?usp=sharing</w:t>
        </w:r>
      </w:hyperlink>
    </w:p>
    <w:p w14:paraId="6F26E982" w14:textId="77777777" w:rsidR="0017000A" w:rsidRDefault="005F5ABE">
      <w:pPr>
        <w:jc w:val="center"/>
      </w:pPr>
      <w:r>
        <w:rPr>
          <w:noProof/>
        </w:rPr>
        <w:drawing>
          <wp:inline distT="0" distB="0" distL="0" distR="0" wp14:anchorId="746DED55" wp14:editId="3836C2C0">
            <wp:extent cx="6126480" cy="39912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iveEase_ER_Diagram.png"/>
                    <pic:cNvPicPr/>
                  </pic:nvPicPr>
                  <pic:blipFill>
                    <a:blip r:embed="rId11"/>
                    <a:stretch>
                      <a:fillRect/>
                    </a:stretch>
                  </pic:blipFill>
                  <pic:spPr>
                    <a:xfrm>
                      <a:off x="0" y="0"/>
                      <a:ext cx="6126480" cy="3991230"/>
                    </a:xfrm>
                    <a:prstGeom prst="rect">
                      <a:avLst/>
                    </a:prstGeom>
                  </pic:spPr>
                </pic:pic>
              </a:graphicData>
            </a:graphic>
          </wp:inline>
        </w:drawing>
      </w:r>
    </w:p>
    <w:p w14:paraId="42D91F28" w14:textId="77777777" w:rsidR="0017000A" w:rsidRDefault="005F5ABE">
      <w:r>
        <w:rPr>
          <w:i/>
        </w:rPr>
        <w:t>Figure 1. DriveEase relational entities and one-to-many relationships.</w:t>
      </w:r>
    </w:p>
    <w:p w14:paraId="1E8D0FFC" w14:textId="77777777" w:rsidR="0017000A" w:rsidRDefault="005F5ABE">
      <w:pPr>
        <w:pStyle w:val="Heading1"/>
      </w:pPr>
      <w:r>
        <w:t>8.</w:t>
      </w:r>
      <w:r>
        <w:t xml:space="preserve"> Relational Schema and Constraints</w:t>
      </w:r>
    </w:p>
    <w:tbl>
      <w:tblPr>
        <w:tblStyle w:val="TableGrid"/>
        <w:tblW w:w="0" w:type="auto"/>
        <w:tblLook w:val="04A0" w:firstRow="1" w:lastRow="0" w:firstColumn="1" w:lastColumn="0" w:noHBand="0" w:noVBand="1"/>
      </w:tblPr>
      <w:tblGrid>
        <w:gridCol w:w="9926"/>
      </w:tblGrid>
      <w:tr w:rsidR="0017000A" w14:paraId="1E4C9CB0" w14:textId="77777777">
        <w:tc>
          <w:tcPr>
            <w:tcW w:w="9936" w:type="dxa"/>
            <w:shd w:val="clear" w:color="auto" w:fill="F2F4F7"/>
          </w:tcPr>
          <w:p w14:paraId="24AAF0D8" w14:textId="77777777" w:rsidR="0017000A" w:rsidRDefault="005F5ABE">
            <w:pPr>
              <w:spacing w:after="0"/>
            </w:pPr>
            <w:r>
              <w:rPr>
                <w:rFonts w:ascii="Consolas" w:hAnsi="Consolas"/>
                <w:sz w:val="15"/>
              </w:rPr>
              <w:t>USERS(id PK, name, email UNIQUE, phone, password_hash, created_at)</w:t>
            </w:r>
          </w:p>
          <w:p w14:paraId="4CE64E15" w14:textId="77777777" w:rsidR="0017000A" w:rsidRDefault="005F5ABE">
            <w:pPr>
              <w:spacing w:after="0"/>
            </w:pPr>
            <w:r>
              <w:rPr>
                <w:rFonts w:ascii="Consolas" w:hAnsi="Consolas"/>
                <w:sz w:val="15"/>
              </w:rPr>
              <w:t>CARS(id PK, name, category, description, seats, transmission, fuel,</w:t>
            </w:r>
          </w:p>
          <w:p w14:paraId="3A4E5DA3" w14:textId="77777777" w:rsidR="0017000A" w:rsidRDefault="005F5ABE">
            <w:pPr>
              <w:spacing w:after="0"/>
            </w:pPr>
            <w:r>
              <w:rPr>
                <w:rFonts w:ascii="Consolas" w:hAnsi="Consolas"/>
                <w:sz w:val="15"/>
              </w:rPr>
              <w:t xml:space="preserve">     price_per_day, popular, active, created_at)</w:t>
            </w:r>
          </w:p>
          <w:p w14:paraId="6B6B002B" w14:textId="77777777" w:rsidR="0017000A" w:rsidRDefault="005F5ABE">
            <w:pPr>
              <w:spacing w:after="0"/>
            </w:pPr>
            <w:r>
              <w:rPr>
                <w:rFonts w:ascii="Consolas" w:hAnsi="Consolas"/>
                <w:sz w:val="15"/>
              </w:rPr>
              <w:t>BOOKINGS(id PK, user_id FK → USERS.id</w:t>
            </w:r>
            <w:r>
              <w:rPr>
                <w:rFonts w:ascii="Consolas" w:hAnsi="Consolas"/>
                <w:sz w:val="15"/>
              </w:rPr>
              <w:t>, car_id FK → CARS.id,</w:t>
            </w:r>
          </w:p>
          <w:p w14:paraId="02F2562E" w14:textId="77777777" w:rsidR="0017000A" w:rsidRDefault="005F5ABE">
            <w:pPr>
              <w:spacing w:after="0"/>
            </w:pPr>
            <w:r>
              <w:rPr>
                <w:rFonts w:ascii="Consolas" w:hAnsi="Consolas"/>
                <w:sz w:val="15"/>
              </w:rPr>
              <w:t xml:space="preserve">         pickup_date, return_date, pickup_location, drop_location,</w:t>
            </w:r>
          </w:p>
          <w:p w14:paraId="25E0CD32" w14:textId="77777777" w:rsidR="0017000A" w:rsidRDefault="005F5ABE">
            <w:pPr>
              <w:spacing w:after="0"/>
            </w:pPr>
            <w:r>
              <w:rPr>
                <w:rFonts w:ascii="Consolas" w:hAnsi="Consolas"/>
                <w:sz w:val="15"/>
              </w:rPr>
              <w:t xml:space="preserve">         total_price, status, created_at)</w:t>
            </w:r>
          </w:p>
          <w:p w14:paraId="3C2CD0A2" w14:textId="77777777" w:rsidR="0017000A" w:rsidRDefault="005F5ABE">
            <w:pPr>
              <w:spacing w:after="0"/>
            </w:pPr>
            <w:r>
              <w:rPr>
                <w:rFonts w:ascii="Consolas" w:hAnsi="Consolas"/>
                <w:sz w:val="15"/>
              </w:rPr>
              <w:t>SESSIONS(token_hash PK, user_id FK → USERS.id, expires_at, created_at)</w:t>
            </w:r>
          </w:p>
        </w:tc>
      </w:tr>
    </w:tbl>
    <w:p w14:paraId="7C23CA80" w14:textId="77777777" w:rsidR="0017000A" w:rsidRDefault="0017000A"/>
    <w:p w14:paraId="041C840B" w14:textId="77777777" w:rsidR="0017000A" w:rsidRDefault="005F5ABE">
      <w:pPr>
        <w:pStyle w:val="Heading2"/>
      </w:pPr>
      <w:r>
        <w:t>8.1 Integrity constraints</w:t>
      </w:r>
    </w:p>
    <w:tbl>
      <w:tblPr>
        <w:tblStyle w:val="TableGrid"/>
        <w:tblW w:w="0" w:type="auto"/>
        <w:tblLook w:val="04A0" w:firstRow="1" w:lastRow="0" w:firstColumn="1" w:lastColumn="0" w:noHBand="0" w:noVBand="1"/>
      </w:tblPr>
      <w:tblGrid>
        <w:gridCol w:w="2160"/>
        <w:gridCol w:w="3600"/>
        <w:gridCol w:w="4032"/>
      </w:tblGrid>
      <w:tr w:rsidR="0017000A" w14:paraId="70C950B2" w14:textId="77777777">
        <w:tc>
          <w:tcPr>
            <w:tcW w:w="2160" w:type="dxa"/>
            <w:shd w:val="clear" w:color="auto" w:fill="D9EAF7"/>
          </w:tcPr>
          <w:p w14:paraId="55025111" w14:textId="77777777" w:rsidR="0017000A" w:rsidRDefault="005F5ABE">
            <w:pPr>
              <w:spacing w:after="0"/>
            </w:pPr>
            <w:r>
              <w:rPr>
                <w:b/>
                <w:sz w:val="17"/>
              </w:rPr>
              <w:t>Constraint</w:t>
            </w:r>
          </w:p>
        </w:tc>
        <w:tc>
          <w:tcPr>
            <w:tcW w:w="3600" w:type="dxa"/>
            <w:shd w:val="clear" w:color="auto" w:fill="D9EAF7"/>
          </w:tcPr>
          <w:p w14:paraId="54ECE66C" w14:textId="77777777" w:rsidR="0017000A" w:rsidRDefault="005F5ABE">
            <w:pPr>
              <w:spacing w:after="0"/>
            </w:pPr>
            <w:r>
              <w:rPr>
                <w:b/>
                <w:sz w:val="17"/>
              </w:rPr>
              <w:t>Where used</w:t>
            </w:r>
          </w:p>
        </w:tc>
        <w:tc>
          <w:tcPr>
            <w:tcW w:w="4032" w:type="dxa"/>
            <w:shd w:val="clear" w:color="auto" w:fill="D9EAF7"/>
          </w:tcPr>
          <w:p w14:paraId="1F5090A2" w14:textId="77777777" w:rsidR="0017000A" w:rsidRDefault="005F5ABE">
            <w:pPr>
              <w:spacing w:after="0"/>
            </w:pPr>
            <w:r>
              <w:rPr>
                <w:b/>
                <w:sz w:val="17"/>
              </w:rPr>
              <w:t>Purpose</w:t>
            </w:r>
          </w:p>
        </w:tc>
      </w:tr>
      <w:tr w:rsidR="0017000A" w14:paraId="27C29567" w14:textId="77777777">
        <w:tc>
          <w:tcPr>
            <w:tcW w:w="2160" w:type="dxa"/>
          </w:tcPr>
          <w:p w14:paraId="76299F31" w14:textId="77777777" w:rsidR="0017000A" w:rsidRDefault="005F5ABE">
            <w:pPr>
              <w:spacing w:after="0"/>
            </w:pPr>
            <w:r>
              <w:rPr>
                <w:sz w:val="17"/>
              </w:rPr>
              <w:t>Primary keys</w:t>
            </w:r>
          </w:p>
        </w:tc>
        <w:tc>
          <w:tcPr>
            <w:tcW w:w="3600" w:type="dxa"/>
          </w:tcPr>
          <w:p w14:paraId="35CD159C" w14:textId="77777777" w:rsidR="0017000A" w:rsidRDefault="005F5ABE">
            <w:pPr>
              <w:spacing w:after="0"/>
            </w:pPr>
            <w:r>
              <w:rPr>
                <w:sz w:val="17"/>
              </w:rPr>
              <w:t>id in users/cars/bookings; token_hash in sessions</w:t>
            </w:r>
          </w:p>
        </w:tc>
        <w:tc>
          <w:tcPr>
            <w:tcW w:w="4032" w:type="dxa"/>
          </w:tcPr>
          <w:p w14:paraId="17C2D06D" w14:textId="77777777" w:rsidR="0017000A" w:rsidRDefault="005F5ABE">
            <w:pPr>
              <w:spacing w:after="0"/>
            </w:pPr>
            <w:r>
              <w:rPr>
                <w:sz w:val="17"/>
              </w:rPr>
              <w:t>Uniquely identify each row.</w:t>
            </w:r>
          </w:p>
        </w:tc>
      </w:tr>
      <w:tr w:rsidR="0017000A" w14:paraId="10E0B322" w14:textId="77777777">
        <w:tc>
          <w:tcPr>
            <w:tcW w:w="2160" w:type="dxa"/>
          </w:tcPr>
          <w:p w14:paraId="6EEA65E9" w14:textId="77777777" w:rsidR="0017000A" w:rsidRDefault="005F5ABE">
            <w:pPr>
              <w:spacing w:after="0"/>
            </w:pPr>
            <w:r>
              <w:rPr>
                <w:sz w:val="17"/>
              </w:rPr>
              <w:t>Unique key</w:t>
            </w:r>
          </w:p>
        </w:tc>
        <w:tc>
          <w:tcPr>
            <w:tcW w:w="3600" w:type="dxa"/>
          </w:tcPr>
          <w:p w14:paraId="31547F27" w14:textId="77777777" w:rsidR="0017000A" w:rsidRDefault="005F5ABE">
            <w:pPr>
              <w:spacing w:after="0"/>
            </w:pPr>
            <w:r>
              <w:rPr>
                <w:sz w:val="17"/>
              </w:rPr>
              <w:t>users.email</w:t>
            </w:r>
          </w:p>
        </w:tc>
        <w:tc>
          <w:tcPr>
            <w:tcW w:w="4032" w:type="dxa"/>
          </w:tcPr>
          <w:p w14:paraId="119EB70A" w14:textId="77777777" w:rsidR="0017000A" w:rsidRDefault="005F5ABE">
            <w:pPr>
              <w:spacing w:after="0"/>
            </w:pPr>
            <w:r>
              <w:rPr>
                <w:sz w:val="17"/>
              </w:rPr>
              <w:t>Prevent duplicate accounts with the same email.</w:t>
            </w:r>
          </w:p>
        </w:tc>
      </w:tr>
      <w:tr w:rsidR="0017000A" w14:paraId="7B681547" w14:textId="77777777">
        <w:tc>
          <w:tcPr>
            <w:tcW w:w="2160" w:type="dxa"/>
          </w:tcPr>
          <w:p w14:paraId="1744D12F" w14:textId="77777777" w:rsidR="0017000A" w:rsidRDefault="005F5ABE">
            <w:pPr>
              <w:spacing w:after="0"/>
            </w:pPr>
            <w:r>
              <w:rPr>
                <w:sz w:val="17"/>
              </w:rPr>
              <w:t>Foreign keys</w:t>
            </w:r>
          </w:p>
        </w:tc>
        <w:tc>
          <w:tcPr>
            <w:tcW w:w="3600" w:type="dxa"/>
          </w:tcPr>
          <w:p w14:paraId="4619A388" w14:textId="77777777" w:rsidR="0017000A" w:rsidRDefault="005F5ABE">
            <w:pPr>
              <w:spacing w:after="0"/>
            </w:pPr>
            <w:r>
              <w:rPr>
                <w:sz w:val="17"/>
              </w:rPr>
              <w:t>bookings.user_id, bookings.car_id, sessions.user_id</w:t>
            </w:r>
          </w:p>
        </w:tc>
        <w:tc>
          <w:tcPr>
            <w:tcW w:w="4032" w:type="dxa"/>
          </w:tcPr>
          <w:p w14:paraId="60A37FBB" w14:textId="77777777" w:rsidR="0017000A" w:rsidRDefault="005F5ABE">
            <w:pPr>
              <w:spacing w:after="0"/>
            </w:pPr>
            <w:r>
              <w:rPr>
                <w:sz w:val="17"/>
              </w:rPr>
              <w:t>Prevent orphan boo</w:t>
            </w:r>
            <w:r>
              <w:rPr>
                <w:sz w:val="17"/>
              </w:rPr>
              <w:t>king/session records.</w:t>
            </w:r>
          </w:p>
        </w:tc>
      </w:tr>
      <w:tr w:rsidR="0017000A" w14:paraId="58927261" w14:textId="77777777">
        <w:tc>
          <w:tcPr>
            <w:tcW w:w="2160" w:type="dxa"/>
          </w:tcPr>
          <w:p w14:paraId="630537A8" w14:textId="77777777" w:rsidR="0017000A" w:rsidRDefault="005F5ABE">
            <w:pPr>
              <w:spacing w:after="0"/>
            </w:pPr>
            <w:r>
              <w:rPr>
                <w:sz w:val="17"/>
              </w:rPr>
              <w:lastRenderedPageBreak/>
              <w:t>CHECK</w:t>
            </w:r>
          </w:p>
        </w:tc>
        <w:tc>
          <w:tcPr>
            <w:tcW w:w="3600" w:type="dxa"/>
          </w:tcPr>
          <w:p w14:paraId="5A351367" w14:textId="77777777" w:rsidR="0017000A" w:rsidRDefault="005F5ABE">
            <w:pPr>
              <w:spacing w:after="0"/>
            </w:pPr>
            <w:r>
              <w:rPr>
                <w:sz w:val="17"/>
              </w:rPr>
              <w:t>bookings.return_date &gt; bookings.pickup_date</w:t>
            </w:r>
          </w:p>
        </w:tc>
        <w:tc>
          <w:tcPr>
            <w:tcW w:w="4032" w:type="dxa"/>
          </w:tcPr>
          <w:p w14:paraId="41363B6C" w14:textId="77777777" w:rsidR="0017000A" w:rsidRDefault="005F5ABE">
            <w:pPr>
              <w:spacing w:after="0"/>
            </w:pPr>
            <w:r>
              <w:rPr>
                <w:sz w:val="17"/>
              </w:rPr>
              <w:t>Prevent zero-length or negative-duration rentals at database level.</w:t>
            </w:r>
          </w:p>
        </w:tc>
      </w:tr>
      <w:tr w:rsidR="0017000A" w14:paraId="3A580B2B" w14:textId="77777777">
        <w:tc>
          <w:tcPr>
            <w:tcW w:w="2160" w:type="dxa"/>
          </w:tcPr>
          <w:p w14:paraId="053ACC68" w14:textId="77777777" w:rsidR="0017000A" w:rsidRDefault="005F5ABE">
            <w:pPr>
              <w:spacing w:after="0"/>
            </w:pPr>
            <w:r>
              <w:rPr>
                <w:sz w:val="17"/>
              </w:rPr>
              <w:t>ENUM</w:t>
            </w:r>
          </w:p>
        </w:tc>
        <w:tc>
          <w:tcPr>
            <w:tcW w:w="3600" w:type="dxa"/>
          </w:tcPr>
          <w:p w14:paraId="3BC06B1A" w14:textId="77777777" w:rsidR="0017000A" w:rsidRDefault="005F5ABE">
            <w:pPr>
              <w:spacing w:after="0"/>
            </w:pPr>
            <w:r>
              <w:rPr>
                <w:sz w:val="17"/>
              </w:rPr>
              <w:t>bookings.status</w:t>
            </w:r>
          </w:p>
        </w:tc>
        <w:tc>
          <w:tcPr>
            <w:tcW w:w="4032" w:type="dxa"/>
          </w:tcPr>
          <w:p w14:paraId="5FD99C8F" w14:textId="77777777" w:rsidR="0017000A" w:rsidRDefault="005F5ABE">
            <w:pPr>
              <w:spacing w:after="0"/>
            </w:pPr>
            <w:r>
              <w:rPr>
                <w:sz w:val="17"/>
              </w:rPr>
              <w:t>Restrict persisted status to confirmed or cancelled.</w:t>
            </w:r>
          </w:p>
        </w:tc>
      </w:tr>
      <w:tr w:rsidR="0017000A" w14:paraId="077F17BE" w14:textId="77777777">
        <w:tc>
          <w:tcPr>
            <w:tcW w:w="2160" w:type="dxa"/>
          </w:tcPr>
          <w:p w14:paraId="5EB135B4" w14:textId="77777777" w:rsidR="0017000A" w:rsidRDefault="005F5ABE">
            <w:pPr>
              <w:spacing w:after="0"/>
            </w:pPr>
            <w:r>
              <w:rPr>
                <w:sz w:val="17"/>
              </w:rPr>
              <w:t>NOT NULL / defaults</w:t>
            </w:r>
          </w:p>
        </w:tc>
        <w:tc>
          <w:tcPr>
            <w:tcW w:w="3600" w:type="dxa"/>
          </w:tcPr>
          <w:p w14:paraId="4F66265D" w14:textId="77777777" w:rsidR="0017000A" w:rsidRDefault="005F5ABE">
            <w:pPr>
              <w:spacing w:after="0"/>
            </w:pPr>
            <w:r>
              <w:rPr>
                <w:sz w:val="17"/>
              </w:rPr>
              <w:t xml:space="preserve">Across </w:t>
            </w:r>
            <w:r>
              <w:rPr>
                <w:sz w:val="17"/>
              </w:rPr>
              <w:t>required columns</w:t>
            </w:r>
          </w:p>
        </w:tc>
        <w:tc>
          <w:tcPr>
            <w:tcW w:w="4032" w:type="dxa"/>
          </w:tcPr>
          <w:p w14:paraId="1CDA8DD0" w14:textId="77777777" w:rsidR="0017000A" w:rsidRDefault="005F5ABE">
            <w:pPr>
              <w:spacing w:after="0"/>
            </w:pPr>
            <w:r>
              <w:rPr>
                <w:sz w:val="17"/>
              </w:rPr>
              <w:t>Ensure required data exists and set creation/status defaults.</w:t>
            </w:r>
          </w:p>
        </w:tc>
      </w:tr>
      <w:tr w:rsidR="0017000A" w14:paraId="3D7F9763" w14:textId="77777777">
        <w:tc>
          <w:tcPr>
            <w:tcW w:w="2160" w:type="dxa"/>
          </w:tcPr>
          <w:p w14:paraId="31BE89D3" w14:textId="77777777" w:rsidR="0017000A" w:rsidRDefault="005F5ABE">
            <w:pPr>
              <w:spacing w:after="0"/>
            </w:pPr>
            <w:r>
              <w:rPr>
                <w:sz w:val="17"/>
              </w:rPr>
              <w:t>Indexes</w:t>
            </w:r>
          </w:p>
        </w:tc>
        <w:tc>
          <w:tcPr>
            <w:tcW w:w="3600" w:type="dxa"/>
          </w:tcPr>
          <w:p w14:paraId="75BA2729" w14:textId="77777777" w:rsidR="0017000A" w:rsidRDefault="005F5ABE">
            <w:pPr>
              <w:spacing w:after="0"/>
            </w:pPr>
            <w:r>
              <w:rPr>
                <w:sz w:val="17"/>
              </w:rPr>
              <w:t>cars active/category/popular; bookings user/date and car/status/date; sessions user/expiry</w:t>
            </w:r>
          </w:p>
        </w:tc>
        <w:tc>
          <w:tcPr>
            <w:tcW w:w="4032" w:type="dxa"/>
          </w:tcPr>
          <w:p w14:paraId="017D42FD" w14:textId="77777777" w:rsidR="0017000A" w:rsidRDefault="005F5ABE">
            <w:pPr>
              <w:spacing w:after="0"/>
            </w:pPr>
            <w:r>
              <w:rPr>
                <w:sz w:val="17"/>
              </w:rPr>
              <w:t>Support common listing, booking and session queries.</w:t>
            </w:r>
          </w:p>
        </w:tc>
      </w:tr>
    </w:tbl>
    <w:p w14:paraId="62DF82A3" w14:textId="77777777" w:rsidR="0017000A" w:rsidRDefault="0017000A"/>
    <w:p w14:paraId="33A38C12" w14:textId="77777777" w:rsidR="0017000A" w:rsidRDefault="005F5ABE">
      <w:pPr>
        <w:pStyle w:val="Heading2"/>
      </w:pPr>
      <w:r>
        <w:t>8.2 Referential action</w:t>
      </w:r>
      <w:r>
        <w:t>s</w:t>
      </w:r>
    </w:p>
    <w:p w14:paraId="244154C0" w14:textId="77777777" w:rsidR="0017000A" w:rsidRDefault="005F5ABE">
      <w:r>
        <w:t>When a referenced user or car identifier is updated, the foreign key uses ON UPDATE CASCADE. Deleting a user or car is restricted when bookings reference it. Sessions use ON DELETE CASCADE from users, so session records are removed if a user row is delet</w:t>
      </w:r>
      <w:r>
        <w:t>ed. These rules reduce orphaned records.</w:t>
      </w:r>
    </w:p>
    <w:p w14:paraId="795D04CA" w14:textId="77777777" w:rsidR="0017000A" w:rsidRDefault="005F5ABE">
      <w:pPr>
        <w:pStyle w:val="Heading1"/>
      </w:pPr>
      <w:r>
        <w:t>9. Functional Dependencies and Normalization</w:t>
      </w:r>
    </w:p>
    <w:p w14:paraId="008DBEAF" w14:textId="77777777" w:rsidR="0017000A" w:rsidRDefault="005F5ABE">
      <w:pPr>
        <w:pStyle w:val="Heading2"/>
      </w:pPr>
      <w:r>
        <w:t>9.1 Functional dependencies</w:t>
      </w:r>
    </w:p>
    <w:p w14:paraId="58D8F872" w14:textId="77777777" w:rsidR="0017000A" w:rsidRDefault="005F5ABE">
      <w:r>
        <w:t>The following dependencies are implied by the table keys and the meaning of the columns. They assume that each row describes one entity or one</w:t>
      </w:r>
      <w:r>
        <w:t xml:space="preserve"> booking/session.</w:t>
      </w:r>
    </w:p>
    <w:tbl>
      <w:tblPr>
        <w:tblStyle w:val="TableGrid"/>
        <w:tblW w:w="0" w:type="auto"/>
        <w:tblLook w:val="04A0" w:firstRow="1" w:lastRow="0" w:firstColumn="1" w:lastColumn="0" w:noHBand="0" w:noVBand="1"/>
      </w:tblPr>
      <w:tblGrid>
        <w:gridCol w:w="2015"/>
        <w:gridCol w:w="7911"/>
      </w:tblGrid>
      <w:tr w:rsidR="0017000A" w14:paraId="6F317DAA" w14:textId="77777777">
        <w:tc>
          <w:tcPr>
            <w:tcW w:w="2016" w:type="dxa"/>
            <w:shd w:val="clear" w:color="auto" w:fill="D9EAF7"/>
          </w:tcPr>
          <w:p w14:paraId="16C00216" w14:textId="77777777" w:rsidR="0017000A" w:rsidRDefault="005F5ABE">
            <w:pPr>
              <w:spacing w:after="0"/>
            </w:pPr>
            <w:r>
              <w:rPr>
                <w:b/>
                <w:sz w:val="17"/>
              </w:rPr>
              <w:t>Relation</w:t>
            </w:r>
          </w:p>
        </w:tc>
        <w:tc>
          <w:tcPr>
            <w:tcW w:w="7920" w:type="dxa"/>
            <w:shd w:val="clear" w:color="auto" w:fill="D9EAF7"/>
          </w:tcPr>
          <w:p w14:paraId="5F1CCEAC" w14:textId="77777777" w:rsidR="0017000A" w:rsidRDefault="005F5ABE">
            <w:pPr>
              <w:spacing w:after="0"/>
            </w:pPr>
            <w:r>
              <w:rPr>
                <w:b/>
                <w:sz w:val="17"/>
              </w:rPr>
              <w:t>Main functional dependencies</w:t>
            </w:r>
          </w:p>
        </w:tc>
      </w:tr>
      <w:tr w:rsidR="0017000A" w14:paraId="54351717" w14:textId="77777777">
        <w:tc>
          <w:tcPr>
            <w:tcW w:w="2016" w:type="dxa"/>
          </w:tcPr>
          <w:p w14:paraId="58AED326" w14:textId="77777777" w:rsidR="0017000A" w:rsidRDefault="005F5ABE">
            <w:pPr>
              <w:spacing w:after="0"/>
            </w:pPr>
            <w:r>
              <w:rPr>
                <w:sz w:val="17"/>
              </w:rPr>
              <w:t>USERS</w:t>
            </w:r>
          </w:p>
        </w:tc>
        <w:tc>
          <w:tcPr>
            <w:tcW w:w="7920" w:type="dxa"/>
          </w:tcPr>
          <w:p w14:paraId="45E74454" w14:textId="77777777" w:rsidR="0017000A" w:rsidRDefault="005F5ABE">
            <w:pPr>
              <w:spacing w:after="0"/>
            </w:pPr>
            <w:r>
              <w:rPr>
                <w:sz w:val="17"/>
              </w:rPr>
              <w:t>id → name, email, phone, password_hash, created_at; email → id, name, phone, password_hash, created_at (email is UNIQUE).</w:t>
            </w:r>
          </w:p>
        </w:tc>
      </w:tr>
      <w:tr w:rsidR="0017000A" w14:paraId="72DB957C" w14:textId="77777777">
        <w:tc>
          <w:tcPr>
            <w:tcW w:w="2016" w:type="dxa"/>
          </w:tcPr>
          <w:p w14:paraId="13C3BFA0" w14:textId="77777777" w:rsidR="0017000A" w:rsidRDefault="005F5ABE">
            <w:pPr>
              <w:spacing w:after="0"/>
            </w:pPr>
            <w:r>
              <w:rPr>
                <w:sz w:val="17"/>
              </w:rPr>
              <w:t>CARS</w:t>
            </w:r>
          </w:p>
        </w:tc>
        <w:tc>
          <w:tcPr>
            <w:tcW w:w="7920" w:type="dxa"/>
          </w:tcPr>
          <w:p w14:paraId="579B10AD" w14:textId="77777777" w:rsidR="0017000A" w:rsidRDefault="005F5ABE">
            <w:pPr>
              <w:spacing w:after="0"/>
            </w:pPr>
            <w:r>
              <w:rPr>
                <w:sz w:val="17"/>
              </w:rPr>
              <w:t xml:space="preserve">id → name, category, description, seats, </w:t>
            </w:r>
            <w:r>
              <w:rPr>
                <w:sz w:val="17"/>
              </w:rPr>
              <w:t>transmission, fuel, price_per_day, popular, active, created_at.</w:t>
            </w:r>
          </w:p>
        </w:tc>
      </w:tr>
      <w:tr w:rsidR="0017000A" w14:paraId="6081699C" w14:textId="77777777">
        <w:tc>
          <w:tcPr>
            <w:tcW w:w="2016" w:type="dxa"/>
          </w:tcPr>
          <w:p w14:paraId="6D02B1AD" w14:textId="77777777" w:rsidR="0017000A" w:rsidRDefault="005F5ABE">
            <w:pPr>
              <w:spacing w:after="0"/>
            </w:pPr>
            <w:r>
              <w:rPr>
                <w:sz w:val="17"/>
              </w:rPr>
              <w:t>BOOKINGS</w:t>
            </w:r>
          </w:p>
        </w:tc>
        <w:tc>
          <w:tcPr>
            <w:tcW w:w="7920" w:type="dxa"/>
          </w:tcPr>
          <w:p w14:paraId="1B672EF7" w14:textId="77777777" w:rsidR="0017000A" w:rsidRDefault="005F5ABE">
            <w:pPr>
              <w:spacing w:after="0"/>
            </w:pPr>
            <w:r>
              <w:rPr>
                <w:sz w:val="17"/>
              </w:rPr>
              <w:t>id → user_id, car_id, pickup_date, return_date, pickup_location, drop_location, total_price, status, created_at.</w:t>
            </w:r>
          </w:p>
        </w:tc>
      </w:tr>
      <w:tr w:rsidR="0017000A" w14:paraId="3665BBE7" w14:textId="77777777">
        <w:tc>
          <w:tcPr>
            <w:tcW w:w="2016" w:type="dxa"/>
          </w:tcPr>
          <w:p w14:paraId="5FBD6222" w14:textId="77777777" w:rsidR="0017000A" w:rsidRDefault="005F5ABE">
            <w:pPr>
              <w:spacing w:after="0"/>
            </w:pPr>
            <w:r>
              <w:rPr>
                <w:sz w:val="17"/>
              </w:rPr>
              <w:t>SESSIONS</w:t>
            </w:r>
          </w:p>
        </w:tc>
        <w:tc>
          <w:tcPr>
            <w:tcW w:w="7920" w:type="dxa"/>
          </w:tcPr>
          <w:p w14:paraId="7F6A91BB" w14:textId="77777777" w:rsidR="0017000A" w:rsidRDefault="005F5ABE">
            <w:pPr>
              <w:spacing w:after="0"/>
            </w:pPr>
            <w:r>
              <w:rPr>
                <w:sz w:val="17"/>
              </w:rPr>
              <w:t>token_hash → user_id, expires_at, created_at.</w:t>
            </w:r>
          </w:p>
        </w:tc>
      </w:tr>
    </w:tbl>
    <w:p w14:paraId="77E66841" w14:textId="77777777" w:rsidR="0017000A" w:rsidRDefault="0017000A"/>
    <w:p w14:paraId="5D3A6F8F" w14:textId="77777777" w:rsidR="0017000A" w:rsidRDefault="005F5ABE">
      <w:pPr>
        <w:pStyle w:val="Heading2"/>
      </w:pPr>
      <w:r>
        <w:t>9.2 First N</w:t>
      </w:r>
      <w:r>
        <w:t>ormal Form (1NF)</w:t>
      </w:r>
    </w:p>
    <w:p w14:paraId="25D6BB29" w14:textId="77777777" w:rsidR="0017000A" w:rsidRDefault="005F5ABE">
      <w:r>
        <w:t>Each table has atomic column values and a primary key. For example, pickup_location and drop_location each hold one location value, while car details are stored as separate attributes. There are no repeating groups or multivalued columns i</w:t>
      </w:r>
      <w:r>
        <w:t>n the schema.</w:t>
      </w:r>
    </w:p>
    <w:p w14:paraId="39D6D130" w14:textId="77777777" w:rsidR="0017000A" w:rsidRDefault="005F5ABE">
      <w:pPr>
        <w:pStyle w:val="Heading2"/>
      </w:pPr>
      <w:r>
        <w:t>9.3 Second Normal Form (2NF)</w:t>
      </w:r>
    </w:p>
    <w:p w14:paraId="0123E83F" w14:textId="77777777" w:rsidR="0017000A" w:rsidRDefault="005F5ABE">
      <w:r>
        <w:t>All four relations use a single-attribute primary key. Therefore, there can be no partial dependency on only part of a composite primary key. The relations satisfy 2NF, assuming the stated keys.</w:t>
      </w:r>
    </w:p>
    <w:p w14:paraId="59916924" w14:textId="77777777" w:rsidR="0017000A" w:rsidRDefault="005F5ABE">
      <w:pPr>
        <w:pStyle w:val="Heading2"/>
      </w:pPr>
      <w:r>
        <w:t xml:space="preserve">9.4 Third </w:t>
      </w:r>
      <w:r>
        <w:t>Normal Form (3NF)</w:t>
      </w:r>
    </w:p>
    <w:p w14:paraId="3A7B6305" w14:textId="77777777" w:rsidR="0017000A" w:rsidRDefault="005F5ABE">
      <w:r>
        <w:t xml:space="preserve">The schema is designed to satisfy 3NF because non-key attributes describe the entity identified by the primary key, and the design separates users, cars, bookings and sessions. The current schema does not store customer name/email or car </w:t>
      </w:r>
      <w:r>
        <w:t>description/rate redundantly inside BOOKINGS; instead, it references USERS and CARS using foreign keys. A booking total is stored as a transaction-time snapshot of the calculated cost. This is intentional because a car’s daily rate may change later; the st</w:t>
      </w:r>
      <w:r>
        <w:t>ored total preserves the amount recorded for that booking.</w:t>
      </w:r>
    </w:p>
    <w:p w14:paraId="2A928D0F" w14:textId="77777777" w:rsidR="0017000A" w:rsidRDefault="005F5ABE">
      <w:pPr>
        <w:pStyle w:val="Heading2"/>
      </w:pPr>
      <w:r>
        <w:t>9.5 BCNF discussion</w:t>
      </w:r>
    </w:p>
    <w:p w14:paraId="533A54E9" w14:textId="77777777" w:rsidR="0017000A" w:rsidRDefault="005F5ABE">
      <w:r>
        <w:t>Based on the documented functional dependencies, the determinants shown are candidate keys (USERS also has unique email). Therefore the relations appear to satisfy BCNF under th</w:t>
      </w:r>
      <w:r>
        <w:t>ese assumptions. If the business rules later allow duplicate emails or introduce additional dependencies, the dependencies and normal forms should be reassessed.</w:t>
      </w:r>
    </w:p>
    <w:p w14:paraId="7FD84E06" w14:textId="77777777" w:rsidR="0017000A" w:rsidRDefault="005F5ABE">
      <w:pPr>
        <w:pStyle w:val="Heading1"/>
      </w:pPr>
      <w:r>
        <w:lastRenderedPageBreak/>
        <w:t>10. Anomaly Analysis</w:t>
      </w:r>
    </w:p>
    <w:p w14:paraId="28364526" w14:textId="77777777" w:rsidR="0017000A" w:rsidRDefault="005F5ABE">
      <w:r>
        <w:t>The normalized design reduces common insertion, update and deletion anoma</w:t>
      </w:r>
      <w:r>
        <w:t>lies by keeping user, car, booking and session facts in separate relations.</w:t>
      </w:r>
    </w:p>
    <w:tbl>
      <w:tblPr>
        <w:tblStyle w:val="TableGrid"/>
        <w:tblW w:w="0" w:type="auto"/>
        <w:tblLook w:val="04A0" w:firstRow="1" w:lastRow="0" w:firstColumn="1" w:lastColumn="0" w:noHBand="0" w:noVBand="1"/>
      </w:tblPr>
      <w:tblGrid>
        <w:gridCol w:w="1727"/>
        <w:gridCol w:w="4027"/>
        <w:gridCol w:w="4172"/>
      </w:tblGrid>
      <w:tr w:rsidR="0017000A" w14:paraId="3BA976E1" w14:textId="77777777">
        <w:tc>
          <w:tcPr>
            <w:tcW w:w="1728" w:type="dxa"/>
            <w:shd w:val="clear" w:color="auto" w:fill="D9EAF7"/>
          </w:tcPr>
          <w:p w14:paraId="45079E24" w14:textId="77777777" w:rsidR="0017000A" w:rsidRDefault="005F5ABE">
            <w:pPr>
              <w:spacing w:after="0"/>
            </w:pPr>
            <w:r>
              <w:rPr>
                <w:b/>
                <w:sz w:val="17"/>
              </w:rPr>
              <w:t>Anomaly type</w:t>
            </w:r>
          </w:p>
        </w:tc>
        <w:tc>
          <w:tcPr>
            <w:tcW w:w="4032" w:type="dxa"/>
            <w:shd w:val="clear" w:color="auto" w:fill="D9EAF7"/>
          </w:tcPr>
          <w:p w14:paraId="504AB507" w14:textId="77777777" w:rsidR="0017000A" w:rsidRDefault="005F5ABE">
            <w:pPr>
              <w:spacing w:after="0"/>
            </w:pPr>
            <w:r>
              <w:rPr>
                <w:b/>
                <w:sz w:val="17"/>
              </w:rPr>
              <w:t>Risk in a poorly designed single table</w:t>
            </w:r>
          </w:p>
        </w:tc>
        <w:tc>
          <w:tcPr>
            <w:tcW w:w="4176" w:type="dxa"/>
            <w:shd w:val="clear" w:color="auto" w:fill="D9EAF7"/>
          </w:tcPr>
          <w:p w14:paraId="5D0FA13D" w14:textId="77777777" w:rsidR="0017000A" w:rsidRDefault="005F5ABE">
            <w:pPr>
              <w:spacing w:after="0"/>
            </w:pPr>
            <w:r>
              <w:rPr>
                <w:b/>
                <w:sz w:val="17"/>
              </w:rPr>
              <w:t>How DriveEase reduces it</w:t>
            </w:r>
          </w:p>
        </w:tc>
      </w:tr>
      <w:tr w:rsidR="0017000A" w14:paraId="79A63424" w14:textId="77777777">
        <w:tc>
          <w:tcPr>
            <w:tcW w:w="1728" w:type="dxa"/>
          </w:tcPr>
          <w:p w14:paraId="6F4267C8" w14:textId="77777777" w:rsidR="0017000A" w:rsidRDefault="005F5ABE">
            <w:pPr>
              <w:spacing w:after="0"/>
            </w:pPr>
            <w:r>
              <w:rPr>
                <w:sz w:val="17"/>
              </w:rPr>
              <w:t>Insertion anomaly</w:t>
            </w:r>
          </w:p>
        </w:tc>
        <w:tc>
          <w:tcPr>
            <w:tcW w:w="4032" w:type="dxa"/>
          </w:tcPr>
          <w:p w14:paraId="61945FE3" w14:textId="77777777" w:rsidR="0017000A" w:rsidRDefault="005F5ABE">
            <w:pPr>
              <w:spacing w:after="0"/>
            </w:pPr>
            <w:r>
              <w:rPr>
                <w:sz w:val="17"/>
              </w:rPr>
              <w:t>A new car could not be recorded until a customer books it, or user data would need t</w:t>
            </w:r>
            <w:r>
              <w:rPr>
                <w:sz w:val="17"/>
              </w:rPr>
              <w:t>o be duplicated for each car.</w:t>
            </w:r>
          </w:p>
        </w:tc>
        <w:tc>
          <w:tcPr>
            <w:tcW w:w="4176" w:type="dxa"/>
          </w:tcPr>
          <w:p w14:paraId="142F679A" w14:textId="77777777" w:rsidR="0017000A" w:rsidRDefault="005F5ABE">
            <w:pPr>
              <w:spacing w:after="0"/>
            </w:pPr>
            <w:r>
              <w:rPr>
                <w:sz w:val="17"/>
              </w:rPr>
              <w:t>CARS and USERS can be inserted independently of BOOKINGS.</w:t>
            </w:r>
          </w:p>
        </w:tc>
      </w:tr>
      <w:tr w:rsidR="0017000A" w14:paraId="7989901D" w14:textId="77777777">
        <w:tc>
          <w:tcPr>
            <w:tcW w:w="1728" w:type="dxa"/>
          </w:tcPr>
          <w:p w14:paraId="782B47EE" w14:textId="77777777" w:rsidR="0017000A" w:rsidRDefault="005F5ABE">
            <w:pPr>
              <w:spacing w:after="0"/>
            </w:pPr>
            <w:r>
              <w:rPr>
                <w:sz w:val="17"/>
              </w:rPr>
              <w:t>Update anomaly</w:t>
            </w:r>
          </w:p>
        </w:tc>
        <w:tc>
          <w:tcPr>
            <w:tcW w:w="4032" w:type="dxa"/>
          </w:tcPr>
          <w:p w14:paraId="2F73633B" w14:textId="77777777" w:rsidR="0017000A" w:rsidRDefault="005F5ABE">
            <w:pPr>
              <w:spacing w:after="0"/>
            </w:pPr>
            <w:r>
              <w:rPr>
                <w:sz w:val="17"/>
              </w:rPr>
              <w:t>Changing a customer email or car description in many booking rows could leave inconsistent copies.</w:t>
            </w:r>
          </w:p>
        </w:tc>
        <w:tc>
          <w:tcPr>
            <w:tcW w:w="4176" w:type="dxa"/>
          </w:tcPr>
          <w:p w14:paraId="78B2AC51" w14:textId="77777777" w:rsidR="0017000A" w:rsidRDefault="005F5ABE">
            <w:pPr>
              <w:spacing w:after="0"/>
            </w:pPr>
            <w:r>
              <w:rPr>
                <w:sz w:val="17"/>
              </w:rPr>
              <w:t xml:space="preserve">Customer details are stored once in USERS; car </w:t>
            </w:r>
            <w:r>
              <w:rPr>
                <w:sz w:val="17"/>
              </w:rPr>
              <w:t>specifications/rate are stored once in CARS.</w:t>
            </w:r>
          </w:p>
        </w:tc>
      </w:tr>
      <w:tr w:rsidR="0017000A" w14:paraId="27C1ACCD" w14:textId="77777777">
        <w:tc>
          <w:tcPr>
            <w:tcW w:w="1728" w:type="dxa"/>
          </w:tcPr>
          <w:p w14:paraId="2D6AAFEF" w14:textId="77777777" w:rsidR="0017000A" w:rsidRDefault="005F5ABE">
            <w:pPr>
              <w:spacing w:after="0"/>
            </w:pPr>
            <w:r>
              <w:rPr>
                <w:sz w:val="17"/>
              </w:rPr>
              <w:t>Deletion anomaly</w:t>
            </w:r>
          </w:p>
        </w:tc>
        <w:tc>
          <w:tcPr>
            <w:tcW w:w="4032" w:type="dxa"/>
          </w:tcPr>
          <w:p w14:paraId="70EC1FFD" w14:textId="77777777" w:rsidR="0017000A" w:rsidRDefault="005F5ABE">
            <w:pPr>
              <w:spacing w:after="0"/>
            </w:pPr>
            <w:r>
              <w:rPr>
                <w:sz w:val="17"/>
              </w:rPr>
              <w:t>Deleting a booking row could accidentally remove the only stored copy of customer or car details.</w:t>
            </w:r>
          </w:p>
        </w:tc>
        <w:tc>
          <w:tcPr>
            <w:tcW w:w="4176" w:type="dxa"/>
          </w:tcPr>
          <w:p w14:paraId="2D9427A5" w14:textId="77777777" w:rsidR="0017000A" w:rsidRDefault="005F5ABE">
            <w:pPr>
              <w:spacing w:after="0"/>
            </w:pPr>
            <w:r>
              <w:rPr>
                <w:sz w:val="17"/>
              </w:rPr>
              <w:t>USERS and CARS are separate entities; foreign-key restrictions protect referenced rows.</w:t>
            </w:r>
          </w:p>
        </w:tc>
      </w:tr>
      <w:tr w:rsidR="0017000A" w14:paraId="4F799F6B" w14:textId="77777777">
        <w:tc>
          <w:tcPr>
            <w:tcW w:w="1728" w:type="dxa"/>
          </w:tcPr>
          <w:p w14:paraId="4C0EEF5E" w14:textId="77777777" w:rsidR="0017000A" w:rsidRDefault="005F5ABE">
            <w:pPr>
              <w:spacing w:after="0"/>
            </w:pPr>
            <w:r>
              <w:rPr>
                <w:sz w:val="17"/>
              </w:rPr>
              <w:t>Redund</w:t>
            </w:r>
            <w:r>
              <w:rPr>
                <w:sz w:val="17"/>
              </w:rPr>
              <w:t>ancy risk</w:t>
            </w:r>
          </w:p>
        </w:tc>
        <w:tc>
          <w:tcPr>
            <w:tcW w:w="4032" w:type="dxa"/>
          </w:tcPr>
          <w:p w14:paraId="7401BA25" w14:textId="77777777" w:rsidR="0017000A" w:rsidRDefault="005F5ABE">
            <w:pPr>
              <w:spacing w:after="0"/>
            </w:pPr>
            <w:r>
              <w:rPr>
                <w:sz w:val="17"/>
              </w:rPr>
              <w:t>Repeating passwords, customer names or car descriptions in every booking increases inconsistency and exposure.</w:t>
            </w:r>
          </w:p>
        </w:tc>
        <w:tc>
          <w:tcPr>
            <w:tcW w:w="4176" w:type="dxa"/>
          </w:tcPr>
          <w:p w14:paraId="014F04D9" w14:textId="77777777" w:rsidR="0017000A" w:rsidRDefault="005F5ABE">
            <w:pPr>
              <w:spacing w:after="0"/>
            </w:pPr>
            <w:r>
              <w:rPr>
                <w:sz w:val="17"/>
              </w:rPr>
              <w:t>BOOKINGS stores user_id and car_id foreign keys rather than duplicating these attributes.</w:t>
            </w:r>
          </w:p>
        </w:tc>
      </w:tr>
    </w:tbl>
    <w:p w14:paraId="07E5BA9F" w14:textId="77777777" w:rsidR="0017000A" w:rsidRDefault="0017000A"/>
    <w:p w14:paraId="1335102D" w14:textId="77777777" w:rsidR="0017000A" w:rsidRDefault="005F5ABE">
      <w:r>
        <w:t>A deliberate exception is BOOKINGS.total_pr</w:t>
      </w:r>
      <w:r>
        <w:t>ice. It is a derived value from daily rate and rental duration, but storing it is useful to preserve the amount agreed at booking time. It should be calculated and validated by the backend, as the current implementation does.</w:t>
      </w:r>
    </w:p>
    <w:p w14:paraId="75BA3A7A" w14:textId="77777777" w:rsidR="0017000A" w:rsidRDefault="005F5ABE">
      <w:pPr>
        <w:pStyle w:val="Heading1"/>
      </w:pPr>
      <w:r>
        <w:t>11. Database Implementation in</w:t>
      </w:r>
      <w:r>
        <w:t xml:space="preserve"> MySQL</w:t>
      </w:r>
    </w:p>
    <w:p w14:paraId="04625A01" w14:textId="77777777" w:rsidR="0017000A" w:rsidRDefault="005F5ABE">
      <w:pPr>
        <w:pStyle w:val="Heading2"/>
      </w:pPr>
      <w:r>
        <w:t>11.1 Startup and schema creation</w:t>
      </w:r>
    </w:p>
    <w:p w14:paraId="4C237942" w14:textId="77777777" w:rsidR="0017000A" w:rsidRDefault="005F5ABE">
      <w:r>
        <w:t>Db.init() reads database/schema.sql, executes each table-definition statement and then seeds six sample vehicles if the CARS table is empty. The JDBC URL selects/creates the driveease database when permitted by the c</w:t>
      </w:r>
      <w:r>
        <w:t>onfigured MySQL account. The SQL schema file contains CREATE DATABASE and USE statements for manual execution; the Java initializer skips these two statements because the JDBC URL handles database selection.</w:t>
      </w:r>
    </w:p>
    <w:p w14:paraId="07EFA8DB" w14:textId="77777777" w:rsidR="0017000A" w:rsidRDefault="005F5ABE">
      <w:pPr>
        <w:pStyle w:val="Heading2"/>
      </w:pPr>
      <w:r>
        <w:t>11.2 Sample catalogue data</w:t>
      </w:r>
    </w:p>
    <w:tbl>
      <w:tblPr>
        <w:tblStyle w:val="TableGrid"/>
        <w:tblW w:w="0" w:type="auto"/>
        <w:tblLook w:val="04A0" w:firstRow="1" w:lastRow="0" w:firstColumn="1" w:lastColumn="0" w:noHBand="0" w:noVBand="1"/>
      </w:tblPr>
      <w:tblGrid>
        <w:gridCol w:w="2304"/>
        <w:gridCol w:w="1584"/>
        <w:gridCol w:w="1728"/>
        <w:gridCol w:w="1440"/>
        <w:gridCol w:w="2592"/>
      </w:tblGrid>
      <w:tr w:rsidR="0017000A" w14:paraId="34527A30" w14:textId="77777777">
        <w:tc>
          <w:tcPr>
            <w:tcW w:w="2304" w:type="dxa"/>
            <w:shd w:val="clear" w:color="auto" w:fill="D9EAF7"/>
          </w:tcPr>
          <w:p w14:paraId="102D7ECD" w14:textId="77777777" w:rsidR="0017000A" w:rsidRDefault="005F5ABE">
            <w:pPr>
              <w:spacing w:after="0"/>
            </w:pPr>
            <w:r>
              <w:rPr>
                <w:b/>
                <w:sz w:val="17"/>
              </w:rPr>
              <w:t>Car</w:t>
            </w:r>
          </w:p>
        </w:tc>
        <w:tc>
          <w:tcPr>
            <w:tcW w:w="1584" w:type="dxa"/>
            <w:shd w:val="clear" w:color="auto" w:fill="D9EAF7"/>
          </w:tcPr>
          <w:p w14:paraId="3C663C84" w14:textId="77777777" w:rsidR="0017000A" w:rsidRDefault="005F5ABE">
            <w:pPr>
              <w:spacing w:after="0"/>
            </w:pPr>
            <w:r>
              <w:rPr>
                <w:b/>
                <w:sz w:val="17"/>
              </w:rPr>
              <w:t>Category</w:t>
            </w:r>
          </w:p>
        </w:tc>
        <w:tc>
          <w:tcPr>
            <w:tcW w:w="1728" w:type="dxa"/>
            <w:shd w:val="clear" w:color="auto" w:fill="D9EAF7"/>
          </w:tcPr>
          <w:p w14:paraId="392C56B7" w14:textId="77777777" w:rsidR="0017000A" w:rsidRDefault="005F5ABE">
            <w:pPr>
              <w:spacing w:after="0"/>
            </w:pPr>
            <w:r>
              <w:rPr>
                <w:b/>
                <w:sz w:val="17"/>
              </w:rPr>
              <w:t>Transmis</w:t>
            </w:r>
            <w:r>
              <w:rPr>
                <w:b/>
                <w:sz w:val="17"/>
              </w:rPr>
              <w:t>sion</w:t>
            </w:r>
          </w:p>
        </w:tc>
        <w:tc>
          <w:tcPr>
            <w:tcW w:w="1440" w:type="dxa"/>
            <w:shd w:val="clear" w:color="auto" w:fill="D9EAF7"/>
          </w:tcPr>
          <w:p w14:paraId="75077E3F" w14:textId="77777777" w:rsidR="0017000A" w:rsidRDefault="005F5ABE">
            <w:pPr>
              <w:spacing w:after="0"/>
            </w:pPr>
            <w:r>
              <w:rPr>
                <w:b/>
                <w:sz w:val="17"/>
              </w:rPr>
              <w:t>Fuel</w:t>
            </w:r>
          </w:p>
        </w:tc>
        <w:tc>
          <w:tcPr>
            <w:tcW w:w="2592" w:type="dxa"/>
            <w:shd w:val="clear" w:color="auto" w:fill="D9EAF7"/>
          </w:tcPr>
          <w:p w14:paraId="3B8339F0" w14:textId="77777777" w:rsidR="0017000A" w:rsidRDefault="005F5ABE">
            <w:pPr>
              <w:spacing w:after="0"/>
            </w:pPr>
            <w:r>
              <w:rPr>
                <w:b/>
                <w:sz w:val="17"/>
              </w:rPr>
              <w:t>Daily rate (₹)</w:t>
            </w:r>
          </w:p>
        </w:tc>
      </w:tr>
      <w:tr w:rsidR="0017000A" w14:paraId="139C3687" w14:textId="77777777">
        <w:tc>
          <w:tcPr>
            <w:tcW w:w="2304" w:type="dxa"/>
          </w:tcPr>
          <w:p w14:paraId="5B2660A6" w14:textId="77777777" w:rsidR="0017000A" w:rsidRDefault="005F5ABE">
            <w:pPr>
              <w:spacing w:after="0"/>
            </w:pPr>
            <w:r>
              <w:rPr>
                <w:sz w:val="17"/>
              </w:rPr>
              <w:t>Hyundai Creta</w:t>
            </w:r>
          </w:p>
        </w:tc>
        <w:tc>
          <w:tcPr>
            <w:tcW w:w="1584" w:type="dxa"/>
          </w:tcPr>
          <w:p w14:paraId="6A5698A5" w14:textId="77777777" w:rsidR="0017000A" w:rsidRDefault="005F5ABE">
            <w:pPr>
              <w:spacing w:after="0"/>
            </w:pPr>
            <w:r>
              <w:rPr>
                <w:sz w:val="17"/>
              </w:rPr>
              <w:t>SUV</w:t>
            </w:r>
          </w:p>
        </w:tc>
        <w:tc>
          <w:tcPr>
            <w:tcW w:w="1728" w:type="dxa"/>
          </w:tcPr>
          <w:p w14:paraId="172AD1B4" w14:textId="77777777" w:rsidR="0017000A" w:rsidRDefault="005F5ABE">
            <w:pPr>
              <w:spacing w:after="0"/>
            </w:pPr>
            <w:r>
              <w:rPr>
                <w:sz w:val="17"/>
              </w:rPr>
              <w:t>Automatic</w:t>
            </w:r>
          </w:p>
        </w:tc>
        <w:tc>
          <w:tcPr>
            <w:tcW w:w="1440" w:type="dxa"/>
          </w:tcPr>
          <w:p w14:paraId="60BB9F1C" w14:textId="77777777" w:rsidR="0017000A" w:rsidRDefault="005F5ABE">
            <w:pPr>
              <w:spacing w:after="0"/>
            </w:pPr>
            <w:r>
              <w:rPr>
                <w:sz w:val="17"/>
              </w:rPr>
              <w:t>Petrol</w:t>
            </w:r>
          </w:p>
        </w:tc>
        <w:tc>
          <w:tcPr>
            <w:tcW w:w="2592" w:type="dxa"/>
          </w:tcPr>
          <w:p w14:paraId="18D3E245" w14:textId="77777777" w:rsidR="0017000A" w:rsidRDefault="005F5ABE">
            <w:pPr>
              <w:spacing w:after="0"/>
            </w:pPr>
            <w:r>
              <w:rPr>
                <w:sz w:val="17"/>
              </w:rPr>
              <w:t>1,500</w:t>
            </w:r>
          </w:p>
        </w:tc>
      </w:tr>
      <w:tr w:rsidR="0017000A" w14:paraId="1ABAFF18" w14:textId="77777777">
        <w:tc>
          <w:tcPr>
            <w:tcW w:w="2304" w:type="dxa"/>
          </w:tcPr>
          <w:p w14:paraId="6AE49B21" w14:textId="77777777" w:rsidR="0017000A" w:rsidRDefault="005F5ABE">
            <w:pPr>
              <w:spacing w:after="0"/>
            </w:pPr>
            <w:r>
              <w:rPr>
                <w:sz w:val="17"/>
              </w:rPr>
              <w:t>Honda City</w:t>
            </w:r>
          </w:p>
        </w:tc>
        <w:tc>
          <w:tcPr>
            <w:tcW w:w="1584" w:type="dxa"/>
          </w:tcPr>
          <w:p w14:paraId="5F2022C5" w14:textId="77777777" w:rsidR="0017000A" w:rsidRDefault="005F5ABE">
            <w:pPr>
              <w:spacing w:after="0"/>
            </w:pPr>
            <w:r>
              <w:rPr>
                <w:sz w:val="17"/>
              </w:rPr>
              <w:t>Sedan</w:t>
            </w:r>
          </w:p>
        </w:tc>
        <w:tc>
          <w:tcPr>
            <w:tcW w:w="1728" w:type="dxa"/>
          </w:tcPr>
          <w:p w14:paraId="6EE2BB0D" w14:textId="77777777" w:rsidR="0017000A" w:rsidRDefault="005F5ABE">
            <w:pPr>
              <w:spacing w:after="0"/>
            </w:pPr>
            <w:r>
              <w:rPr>
                <w:sz w:val="17"/>
              </w:rPr>
              <w:t>Automatic</w:t>
            </w:r>
          </w:p>
        </w:tc>
        <w:tc>
          <w:tcPr>
            <w:tcW w:w="1440" w:type="dxa"/>
          </w:tcPr>
          <w:p w14:paraId="0B2ED99D" w14:textId="77777777" w:rsidR="0017000A" w:rsidRDefault="005F5ABE">
            <w:pPr>
              <w:spacing w:after="0"/>
            </w:pPr>
            <w:r>
              <w:rPr>
                <w:sz w:val="17"/>
              </w:rPr>
              <w:t>Petrol</w:t>
            </w:r>
          </w:p>
        </w:tc>
        <w:tc>
          <w:tcPr>
            <w:tcW w:w="2592" w:type="dxa"/>
          </w:tcPr>
          <w:p w14:paraId="1F5F0121" w14:textId="77777777" w:rsidR="0017000A" w:rsidRDefault="005F5ABE">
            <w:pPr>
              <w:spacing w:after="0"/>
            </w:pPr>
            <w:r>
              <w:rPr>
                <w:sz w:val="17"/>
              </w:rPr>
              <w:t>1,300</w:t>
            </w:r>
          </w:p>
        </w:tc>
      </w:tr>
      <w:tr w:rsidR="0017000A" w14:paraId="3349EEA9" w14:textId="77777777">
        <w:tc>
          <w:tcPr>
            <w:tcW w:w="2304" w:type="dxa"/>
          </w:tcPr>
          <w:p w14:paraId="12D906BA" w14:textId="77777777" w:rsidR="0017000A" w:rsidRDefault="005F5ABE">
            <w:pPr>
              <w:spacing w:after="0"/>
            </w:pPr>
            <w:r>
              <w:rPr>
                <w:sz w:val="17"/>
              </w:rPr>
              <w:t>Tata Altroz</w:t>
            </w:r>
          </w:p>
        </w:tc>
        <w:tc>
          <w:tcPr>
            <w:tcW w:w="1584" w:type="dxa"/>
          </w:tcPr>
          <w:p w14:paraId="2AE3BA3B" w14:textId="77777777" w:rsidR="0017000A" w:rsidRDefault="005F5ABE">
            <w:pPr>
              <w:spacing w:after="0"/>
            </w:pPr>
            <w:r>
              <w:rPr>
                <w:sz w:val="17"/>
              </w:rPr>
              <w:t>Hatchback</w:t>
            </w:r>
          </w:p>
        </w:tc>
        <w:tc>
          <w:tcPr>
            <w:tcW w:w="1728" w:type="dxa"/>
          </w:tcPr>
          <w:p w14:paraId="7D6C26CC" w14:textId="77777777" w:rsidR="0017000A" w:rsidRDefault="005F5ABE">
            <w:pPr>
              <w:spacing w:after="0"/>
            </w:pPr>
            <w:r>
              <w:rPr>
                <w:sz w:val="17"/>
              </w:rPr>
              <w:t>Manual</w:t>
            </w:r>
          </w:p>
        </w:tc>
        <w:tc>
          <w:tcPr>
            <w:tcW w:w="1440" w:type="dxa"/>
          </w:tcPr>
          <w:p w14:paraId="3919573F" w14:textId="77777777" w:rsidR="0017000A" w:rsidRDefault="005F5ABE">
            <w:pPr>
              <w:spacing w:after="0"/>
            </w:pPr>
            <w:r>
              <w:rPr>
                <w:sz w:val="17"/>
              </w:rPr>
              <w:t>Petrol</w:t>
            </w:r>
          </w:p>
        </w:tc>
        <w:tc>
          <w:tcPr>
            <w:tcW w:w="2592" w:type="dxa"/>
          </w:tcPr>
          <w:p w14:paraId="1C34DE89" w14:textId="77777777" w:rsidR="0017000A" w:rsidRDefault="005F5ABE">
            <w:pPr>
              <w:spacing w:after="0"/>
            </w:pPr>
            <w:r>
              <w:rPr>
                <w:sz w:val="17"/>
              </w:rPr>
              <w:t>900</w:t>
            </w:r>
          </w:p>
        </w:tc>
      </w:tr>
      <w:tr w:rsidR="0017000A" w14:paraId="7E5052C9" w14:textId="77777777">
        <w:tc>
          <w:tcPr>
            <w:tcW w:w="2304" w:type="dxa"/>
          </w:tcPr>
          <w:p w14:paraId="36558869" w14:textId="77777777" w:rsidR="0017000A" w:rsidRDefault="005F5ABE">
            <w:pPr>
              <w:spacing w:after="0"/>
            </w:pPr>
            <w:r>
              <w:rPr>
                <w:sz w:val="17"/>
              </w:rPr>
              <w:t>Kia Seltos</w:t>
            </w:r>
          </w:p>
        </w:tc>
        <w:tc>
          <w:tcPr>
            <w:tcW w:w="1584" w:type="dxa"/>
          </w:tcPr>
          <w:p w14:paraId="0A5EF4C5" w14:textId="77777777" w:rsidR="0017000A" w:rsidRDefault="005F5ABE">
            <w:pPr>
              <w:spacing w:after="0"/>
            </w:pPr>
            <w:r>
              <w:rPr>
                <w:sz w:val="17"/>
              </w:rPr>
              <w:t>SUV</w:t>
            </w:r>
          </w:p>
        </w:tc>
        <w:tc>
          <w:tcPr>
            <w:tcW w:w="1728" w:type="dxa"/>
          </w:tcPr>
          <w:p w14:paraId="77E0EE1F" w14:textId="77777777" w:rsidR="0017000A" w:rsidRDefault="005F5ABE">
            <w:pPr>
              <w:spacing w:after="0"/>
            </w:pPr>
            <w:r>
              <w:rPr>
                <w:sz w:val="17"/>
              </w:rPr>
              <w:t>Automatic</w:t>
            </w:r>
          </w:p>
        </w:tc>
        <w:tc>
          <w:tcPr>
            <w:tcW w:w="1440" w:type="dxa"/>
          </w:tcPr>
          <w:p w14:paraId="0B1C232F" w14:textId="77777777" w:rsidR="0017000A" w:rsidRDefault="005F5ABE">
            <w:pPr>
              <w:spacing w:after="0"/>
            </w:pPr>
            <w:r>
              <w:rPr>
                <w:sz w:val="17"/>
              </w:rPr>
              <w:t>Diesel</w:t>
            </w:r>
          </w:p>
        </w:tc>
        <w:tc>
          <w:tcPr>
            <w:tcW w:w="2592" w:type="dxa"/>
          </w:tcPr>
          <w:p w14:paraId="517E88BB" w14:textId="77777777" w:rsidR="0017000A" w:rsidRDefault="005F5ABE">
            <w:pPr>
              <w:spacing w:after="0"/>
            </w:pPr>
            <w:r>
              <w:rPr>
                <w:sz w:val="17"/>
              </w:rPr>
              <w:t>1,700</w:t>
            </w:r>
          </w:p>
        </w:tc>
      </w:tr>
      <w:tr w:rsidR="0017000A" w14:paraId="016418A9" w14:textId="77777777">
        <w:tc>
          <w:tcPr>
            <w:tcW w:w="2304" w:type="dxa"/>
          </w:tcPr>
          <w:p w14:paraId="6A84D597" w14:textId="77777777" w:rsidR="0017000A" w:rsidRDefault="005F5ABE">
            <w:pPr>
              <w:spacing w:after="0"/>
            </w:pPr>
            <w:r>
              <w:rPr>
                <w:sz w:val="17"/>
              </w:rPr>
              <w:t>Skoda Slavia</w:t>
            </w:r>
          </w:p>
        </w:tc>
        <w:tc>
          <w:tcPr>
            <w:tcW w:w="1584" w:type="dxa"/>
          </w:tcPr>
          <w:p w14:paraId="0502E357" w14:textId="77777777" w:rsidR="0017000A" w:rsidRDefault="005F5ABE">
            <w:pPr>
              <w:spacing w:after="0"/>
            </w:pPr>
            <w:r>
              <w:rPr>
                <w:sz w:val="17"/>
              </w:rPr>
              <w:t>Sedan</w:t>
            </w:r>
          </w:p>
        </w:tc>
        <w:tc>
          <w:tcPr>
            <w:tcW w:w="1728" w:type="dxa"/>
          </w:tcPr>
          <w:p w14:paraId="5AD84025" w14:textId="77777777" w:rsidR="0017000A" w:rsidRDefault="005F5ABE">
            <w:pPr>
              <w:spacing w:after="0"/>
            </w:pPr>
            <w:r>
              <w:rPr>
                <w:sz w:val="17"/>
              </w:rPr>
              <w:t>Automatic</w:t>
            </w:r>
          </w:p>
        </w:tc>
        <w:tc>
          <w:tcPr>
            <w:tcW w:w="1440" w:type="dxa"/>
          </w:tcPr>
          <w:p w14:paraId="3521A67B" w14:textId="77777777" w:rsidR="0017000A" w:rsidRDefault="005F5ABE">
            <w:pPr>
              <w:spacing w:after="0"/>
            </w:pPr>
            <w:r>
              <w:rPr>
                <w:sz w:val="17"/>
              </w:rPr>
              <w:t>Petrol</w:t>
            </w:r>
          </w:p>
        </w:tc>
        <w:tc>
          <w:tcPr>
            <w:tcW w:w="2592" w:type="dxa"/>
          </w:tcPr>
          <w:p w14:paraId="66FC8AC2" w14:textId="77777777" w:rsidR="0017000A" w:rsidRDefault="005F5ABE">
            <w:pPr>
              <w:spacing w:after="0"/>
            </w:pPr>
            <w:r>
              <w:rPr>
                <w:sz w:val="17"/>
              </w:rPr>
              <w:t>1,600</w:t>
            </w:r>
          </w:p>
        </w:tc>
      </w:tr>
      <w:tr w:rsidR="0017000A" w14:paraId="706B2F1C" w14:textId="77777777">
        <w:tc>
          <w:tcPr>
            <w:tcW w:w="2304" w:type="dxa"/>
          </w:tcPr>
          <w:p w14:paraId="7812B93F" w14:textId="77777777" w:rsidR="0017000A" w:rsidRDefault="005F5ABE">
            <w:pPr>
              <w:spacing w:after="0"/>
            </w:pPr>
            <w:r>
              <w:rPr>
                <w:sz w:val="17"/>
              </w:rPr>
              <w:t>BMW 3 Series</w:t>
            </w:r>
          </w:p>
        </w:tc>
        <w:tc>
          <w:tcPr>
            <w:tcW w:w="1584" w:type="dxa"/>
          </w:tcPr>
          <w:p w14:paraId="0159AC63" w14:textId="77777777" w:rsidR="0017000A" w:rsidRDefault="005F5ABE">
            <w:pPr>
              <w:spacing w:after="0"/>
            </w:pPr>
            <w:r>
              <w:rPr>
                <w:sz w:val="17"/>
              </w:rPr>
              <w:t>Luxury</w:t>
            </w:r>
          </w:p>
        </w:tc>
        <w:tc>
          <w:tcPr>
            <w:tcW w:w="1728" w:type="dxa"/>
          </w:tcPr>
          <w:p w14:paraId="683712C7" w14:textId="77777777" w:rsidR="0017000A" w:rsidRDefault="005F5ABE">
            <w:pPr>
              <w:spacing w:after="0"/>
            </w:pPr>
            <w:r>
              <w:rPr>
                <w:sz w:val="17"/>
              </w:rPr>
              <w:t>Automatic</w:t>
            </w:r>
          </w:p>
        </w:tc>
        <w:tc>
          <w:tcPr>
            <w:tcW w:w="1440" w:type="dxa"/>
          </w:tcPr>
          <w:p w14:paraId="23D83AB5" w14:textId="77777777" w:rsidR="0017000A" w:rsidRDefault="005F5ABE">
            <w:pPr>
              <w:spacing w:after="0"/>
            </w:pPr>
            <w:r>
              <w:rPr>
                <w:sz w:val="17"/>
              </w:rPr>
              <w:t>Petrol</w:t>
            </w:r>
          </w:p>
        </w:tc>
        <w:tc>
          <w:tcPr>
            <w:tcW w:w="2592" w:type="dxa"/>
          </w:tcPr>
          <w:p w14:paraId="3950EB99" w14:textId="77777777" w:rsidR="0017000A" w:rsidRDefault="005F5ABE">
            <w:pPr>
              <w:spacing w:after="0"/>
            </w:pPr>
            <w:r>
              <w:rPr>
                <w:sz w:val="17"/>
              </w:rPr>
              <w:t>4,500</w:t>
            </w:r>
          </w:p>
        </w:tc>
      </w:tr>
    </w:tbl>
    <w:p w14:paraId="5AFB3FE7" w14:textId="77777777" w:rsidR="0017000A" w:rsidRDefault="0017000A"/>
    <w:p w14:paraId="73CF6F22" w14:textId="77777777" w:rsidR="0017000A" w:rsidRDefault="005F5ABE">
      <w:pPr>
        <w:pStyle w:val="Heading2"/>
      </w:pPr>
      <w:r>
        <w:t>11.3 CRUD mapping</w:t>
      </w:r>
    </w:p>
    <w:tbl>
      <w:tblPr>
        <w:tblStyle w:val="TableGrid"/>
        <w:tblW w:w="0" w:type="auto"/>
        <w:tblLook w:val="04A0" w:firstRow="1" w:lastRow="0" w:firstColumn="1" w:lastColumn="0" w:noHBand="0" w:noVBand="1"/>
      </w:tblPr>
      <w:tblGrid>
        <w:gridCol w:w="2015"/>
        <w:gridCol w:w="7911"/>
      </w:tblGrid>
      <w:tr w:rsidR="0017000A" w14:paraId="7F22885B" w14:textId="77777777">
        <w:tc>
          <w:tcPr>
            <w:tcW w:w="2016" w:type="dxa"/>
            <w:shd w:val="clear" w:color="auto" w:fill="D9EAF7"/>
          </w:tcPr>
          <w:p w14:paraId="77E772F8" w14:textId="77777777" w:rsidR="0017000A" w:rsidRDefault="005F5ABE">
            <w:pPr>
              <w:spacing w:after="0"/>
            </w:pPr>
            <w:r>
              <w:rPr>
                <w:b/>
                <w:sz w:val="17"/>
              </w:rPr>
              <w:t>Operation</w:t>
            </w:r>
          </w:p>
        </w:tc>
        <w:tc>
          <w:tcPr>
            <w:tcW w:w="7920" w:type="dxa"/>
            <w:shd w:val="clear" w:color="auto" w:fill="D9EAF7"/>
          </w:tcPr>
          <w:p w14:paraId="05328B9C" w14:textId="77777777" w:rsidR="0017000A" w:rsidRDefault="005F5ABE">
            <w:pPr>
              <w:spacing w:after="0"/>
            </w:pPr>
            <w:r>
              <w:rPr>
                <w:b/>
                <w:sz w:val="17"/>
              </w:rPr>
              <w:t>Examples in project</w:t>
            </w:r>
          </w:p>
        </w:tc>
      </w:tr>
      <w:tr w:rsidR="0017000A" w14:paraId="0A3A6DF7" w14:textId="77777777">
        <w:tc>
          <w:tcPr>
            <w:tcW w:w="2016" w:type="dxa"/>
          </w:tcPr>
          <w:p w14:paraId="6AD5FD19" w14:textId="77777777" w:rsidR="0017000A" w:rsidRDefault="005F5ABE">
            <w:pPr>
              <w:spacing w:after="0"/>
            </w:pPr>
            <w:r>
              <w:rPr>
                <w:sz w:val="17"/>
              </w:rPr>
              <w:t>CREATE / INSERT</w:t>
            </w:r>
          </w:p>
        </w:tc>
        <w:tc>
          <w:tcPr>
            <w:tcW w:w="7920" w:type="dxa"/>
          </w:tcPr>
          <w:p w14:paraId="2E5B939B" w14:textId="77777777" w:rsidR="0017000A" w:rsidRDefault="005F5ABE">
            <w:pPr>
              <w:spacing w:after="0"/>
            </w:pPr>
            <w:r>
              <w:rPr>
                <w:sz w:val="17"/>
              </w:rPr>
              <w:t>Register a user; create a booking; create a session; seed initial cars.</w:t>
            </w:r>
          </w:p>
        </w:tc>
      </w:tr>
      <w:tr w:rsidR="0017000A" w14:paraId="3D622FBB" w14:textId="77777777">
        <w:tc>
          <w:tcPr>
            <w:tcW w:w="2016" w:type="dxa"/>
          </w:tcPr>
          <w:p w14:paraId="7E99493C" w14:textId="77777777" w:rsidR="0017000A" w:rsidRDefault="005F5ABE">
            <w:pPr>
              <w:spacing w:after="0"/>
            </w:pPr>
            <w:r>
              <w:rPr>
                <w:sz w:val="17"/>
              </w:rPr>
              <w:t>READ / SELECT</w:t>
            </w:r>
          </w:p>
        </w:tc>
        <w:tc>
          <w:tcPr>
            <w:tcW w:w="7920" w:type="dxa"/>
          </w:tcPr>
          <w:p w14:paraId="599B7EF4" w14:textId="77777777" w:rsidR="0017000A" w:rsidRDefault="005F5ABE">
            <w:pPr>
              <w:spacing w:after="0"/>
            </w:pPr>
            <w:r>
              <w:rPr>
                <w:sz w:val="17"/>
              </w:rPr>
              <w:t xml:space="preserve">Load profile; list active cars; retrieve user-owned bookings; check </w:t>
            </w:r>
            <w:r>
              <w:rPr>
                <w:sz w:val="17"/>
              </w:rPr>
              <w:t>car availability; calculate dashboard statistics.</w:t>
            </w:r>
          </w:p>
        </w:tc>
      </w:tr>
      <w:tr w:rsidR="0017000A" w14:paraId="575E240C" w14:textId="77777777">
        <w:tc>
          <w:tcPr>
            <w:tcW w:w="2016" w:type="dxa"/>
          </w:tcPr>
          <w:p w14:paraId="7ACDF1A5" w14:textId="77777777" w:rsidR="0017000A" w:rsidRDefault="005F5ABE">
            <w:pPr>
              <w:spacing w:after="0"/>
            </w:pPr>
            <w:r>
              <w:rPr>
                <w:sz w:val="17"/>
              </w:rPr>
              <w:t>UPDATE</w:t>
            </w:r>
          </w:p>
        </w:tc>
        <w:tc>
          <w:tcPr>
            <w:tcW w:w="7920" w:type="dxa"/>
          </w:tcPr>
          <w:p w14:paraId="49BC498B" w14:textId="77777777" w:rsidR="0017000A" w:rsidRDefault="005F5ABE">
            <w:pPr>
              <w:spacing w:after="0"/>
            </w:pPr>
            <w:r>
              <w:rPr>
                <w:sz w:val="17"/>
              </w:rPr>
              <w:t>Update user profile; change password; cancel booking by changing status.</w:t>
            </w:r>
          </w:p>
        </w:tc>
      </w:tr>
      <w:tr w:rsidR="0017000A" w14:paraId="5A3182EA" w14:textId="77777777">
        <w:tc>
          <w:tcPr>
            <w:tcW w:w="2016" w:type="dxa"/>
          </w:tcPr>
          <w:p w14:paraId="5199D64C" w14:textId="77777777" w:rsidR="0017000A" w:rsidRDefault="005F5ABE">
            <w:pPr>
              <w:spacing w:after="0"/>
            </w:pPr>
            <w:r>
              <w:rPr>
                <w:sz w:val="17"/>
              </w:rPr>
              <w:t>DELETE</w:t>
            </w:r>
          </w:p>
        </w:tc>
        <w:tc>
          <w:tcPr>
            <w:tcW w:w="7920" w:type="dxa"/>
          </w:tcPr>
          <w:p w14:paraId="15BEF7B4" w14:textId="77777777" w:rsidR="0017000A" w:rsidRDefault="005F5ABE">
            <w:pPr>
              <w:spacing w:after="0"/>
            </w:pPr>
            <w:r>
              <w:rPr>
                <w:sz w:val="17"/>
              </w:rPr>
              <w:t xml:space="preserve">Delete/replace session tokens and clean expired sessions. The user-facing booking cancellation is a status </w:t>
            </w:r>
            <w:r>
              <w:rPr>
                <w:sz w:val="17"/>
              </w:rPr>
              <w:t>update, not a physical deletion.</w:t>
            </w:r>
          </w:p>
        </w:tc>
      </w:tr>
    </w:tbl>
    <w:p w14:paraId="387832A2" w14:textId="77777777" w:rsidR="0017000A" w:rsidRDefault="0017000A"/>
    <w:p w14:paraId="763B52B4" w14:textId="77777777" w:rsidR="0017000A" w:rsidRDefault="005F5ABE">
      <w:pPr>
        <w:pStyle w:val="Heading1"/>
      </w:pPr>
      <w:r>
        <w:t>12. Queries and Transaction Logic</w:t>
      </w:r>
    </w:p>
    <w:p w14:paraId="5CE0CC22" w14:textId="77777777" w:rsidR="0017000A" w:rsidRDefault="005F5ABE">
      <w:pPr>
        <w:pStyle w:val="Heading2"/>
      </w:pPr>
      <w:r>
        <w:t>12.1 Representative SQL queries</w:t>
      </w:r>
    </w:p>
    <w:tbl>
      <w:tblPr>
        <w:tblStyle w:val="TableGrid"/>
        <w:tblW w:w="0" w:type="auto"/>
        <w:tblLook w:val="04A0" w:firstRow="1" w:lastRow="0" w:firstColumn="1" w:lastColumn="0" w:noHBand="0" w:noVBand="1"/>
      </w:tblPr>
      <w:tblGrid>
        <w:gridCol w:w="9926"/>
      </w:tblGrid>
      <w:tr w:rsidR="0017000A" w14:paraId="187449EE" w14:textId="77777777">
        <w:tc>
          <w:tcPr>
            <w:tcW w:w="9936" w:type="dxa"/>
            <w:shd w:val="clear" w:color="auto" w:fill="F2F4F7"/>
          </w:tcPr>
          <w:p w14:paraId="37042139" w14:textId="77777777" w:rsidR="0017000A" w:rsidRDefault="005F5ABE">
            <w:pPr>
              <w:spacing w:after="0"/>
            </w:pPr>
            <w:r>
              <w:rPr>
                <w:rFonts w:ascii="Consolas" w:hAnsi="Consolas"/>
                <w:sz w:val="15"/>
              </w:rPr>
              <w:t>-- List active cars, sorted by daily rate</w:t>
            </w:r>
          </w:p>
          <w:p w14:paraId="347B5EA0" w14:textId="77777777" w:rsidR="0017000A" w:rsidRDefault="005F5ABE">
            <w:pPr>
              <w:spacing w:after="0"/>
            </w:pPr>
            <w:r>
              <w:rPr>
                <w:rFonts w:ascii="Consolas" w:hAnsi="Consolas"/>
                <w:sz w:val="15"/>
              </w:rPr>
              <w:lastRenderedPageBreak/>
              <w:t>SELECT id, name, category, price_per_day</w:t>
            </w:r>
          </w:p>
          <w:p w14:paraId="7BE9EE92" w14:textId="77777777" w:rsidR="0017000A" w:rsidRDefault="005F5ABE">
            <w:pPr>
              <w:spacing w:after="0"/>
            </w:pPr>
            <w:r>
              <w:rPr>
                <w:rFonts w:ascii="Consolas" w:hAnsi="Consolas"/>
                <w:sz w:val="15"/>
              </w:rPr>
              <w:t>FROM cars</w:t>
            </w:r>
          </w:p>
          <w:p w14:paraId="58725E0F" w14:textId="77777777" w:rsidR="0017000A" w:rsidRDefault="005F5ABE">
            <w:pPr>
              <w:spacing w:after="0"/>
            </w:pPr>
            <w:r>
              <w:rPr>
                <w:rFonts w:ascii="Consolas" w:hAnsi="Consolas"/>
                <w:sz w:val="15"/>
              </w:rPr>
              <w:t>WHERE active = 1</w:t>
            </w:r>
          </w:p>
          <w:p w14:paraId="368F4B94" w14:textId="77777777" w:rsidR="0017000A" w:rsidRDefault="005F5ABE">
            <w:pPr>
              <w:spacing w:after="0"/>
            </w:pPr>
            <w:r>
              <w:rPr>
                <w:rFonts w:ascii="Consolas" w:hAnsi="Consolas"/>
                <w:sz w:val="15"/>
              </w:rPr>
              <w:t>ORDER BY price_per_day ASC;</w:t>
            </w:r>
          </w:p>
          <w:p w14:paraId="32533659" w14:textId="77777777" w:rsidR="0017000A" w:rsidRDefault="0017000A">
            <w:pPr>
              <w:spacing w:after="0"/>
            </w:pPr>
          </w:p>
          <w:p w14:paraId="3D58B60B" w14:textId="77777777" w:rsidR="0017000A" w:rsidRDefault="005F5ABE">
            <w:pPr>
              <w:spacing w:after="0"/>
            </w:pPr>
            <w:r>
              <w:rPr>
                <w:rFonts w:ascii="Consolas" w:hAnsi="Consolas"/>
                <w:sz w:val="15"/>
              </w:rPr>
              <w:t>-- Retrieve book</w:t>
            </w:r>
            <w:r>
              <w:rPr>
                <w:rFonts w:ascii="Consolas" w:hAnsi="Consolas"/>
                <w:sz w:val="15"/>
              </w:rPr>
              <w:t>ings for one customer</w:t>
            </w:r>
          </w:p>
          <w:p w14:paraId="0F4CA94D" w14:textId="77777777" w:rsidR="0017000A" w:rsidRDefault="005F5ABE">
            <w:pPr>
              <w:spacing w:after="0"/>
            </w:pPr>
            <w:r>
              <w:rPr>
                <w:rFonts w:ascii="Consolas" w:hAnsi="Consolas"/>
                <w:sz w:val="15"/>
              </w:rPr>
              <w:t>SELECT b.id, c.name, b.pickup_date, b.return_date,</w:t>
            </w:r>
          </w:p>
          <w:p w14:paraId="0B07B8A1" w14:textId="77777777" w:rsidR="0017000A" w:rsidRDefault="005F5ABE">
            <w:pPr>
              <w:spacing w:after="0"/>
            </w:pPr>
            <w:r>
              <w:rPr>
                <w:rFonts w:ascii="Consolas" w:hAnsi="Consolas"/>
                <w:sz w:val="15"/>
              </w:rPr>
              <w:t xml:space="preserve">       b.pickup_location, b.drop_location, b.total_price, b.status</w:t>
            </w:r>
          </w:p>
          <w:p w14:paraId="4242C12B" w14:textId="77777777" w:rsidR="0017000A" w:rsidRDefault="005F5ABE">
            <w:pPr>
              <w:spacing w:after="0"/>
            </w:pPr>
            <w:r>
              <w:rPr>
                <w:rFonts w:ascii="Consolas" w:hAnsi="Consolas"/>
                <w:sz w:val="15"/>
              </w:rPr>
              <w:t>FROM bookings b</w:t>
            </w:r>
          </w:p>
          <w:p w14:paraId="15F96FCE" w14:textId="77777777" w:rsidR="0017000A" w:rsidRDefault="005F5ABE">
            <w:pPr>
              <w:spacing w:after="0"/>
            </w:pPr>
            <w:r>
              <w:rPr>
                <w:rFonts w:ascii="Consolas" w:hAnsi="Consolas"/>
                <w:sz w:val="15"/>
              </w:rPr>
              <w:t>JOIN cars c ON c.id = b.car_id</w:t>
            </w:r>
          </w:p>
          <w:p w14:paraId="1D42FBDE" w14:textId="77777777" w:rsidR="0017000A" w:rsidRDefault="005F5ABE">
            <w:pPr>
              <w:spacing w:after="0"/>
            </w:pPr>
            <w:r>
              <w:rPr>
                <w:rFonts w:ascii="Consolas" w:hAnsi="Consolas"/>
                <w:sz w:val="15"/>
              </w:rPr>
              <w:t>WHERE b.user_id = ?</w:t>
            </w:r>
          </w:p>
          <w:p w14:paraId="2DC538CF" w14:textId="77777777" w:rsidR="0017000A" w:rsidRDefault="005F5ABE">
            <w:pPr>
              <w:spacing w:after="0"/>
            </w:pPr>
            <w:r>
              <w:rPr>
                <w:rFonts w:ascii="Consolas" w:hAnsi="Consolas"/>
                <w:sz w:val="15"/>
              </w:rPr>
              <w:t>ORDER BY b.pickup_date DESC, b.id DESC;</w:t>
            </w:r>
          </w:p>
          <w:p w14:paraId="022129C8" w14:textId="77777777" w:rsidR="0017000A" w:rsidRDefault="0017000A">
            <w:pPr>
              <w:spacing w:after="0"/>
            </w:pPr>
          </w:p>
          <w:p w14:paraId="4D4C8332" w14:textId="77777777" w:rsidR="0017000A" w:rsidRDefault="005F5ABE">
            <w:pPr>
              <w:spacing w:after="0"/>
            </w:pPr>
            <w:r>
              <w:rPr>
                <w:rFonts w:ascii="Consolas" w:hAnsi="Consolas"/>
                <w:sz w:val="15"/>
              </w:rPr>
              <w:t xml:space="preserve">-- </w:t>
            </w:r>
            <w:r>
              <w:rPr>
                <w:rFonts w:ascii="Consolas" w:hAnsi="Consolas"/>
                <w:sz w:val="15"/>
              </w:rPr>
              <w:t>Detect overlapping confirmed bookings for a selected car</w:t>
            </w:r>
          </w:p>
          <w:p w14:paraId="0B51EF15" w14:textId="77777777" w:rsidR="0017000A" w:rsidRDefault="005F5ABE">
            <w:pPr>
              <w:spacing w:after="0"/>
            </w:pPr>
            <w:r>
              <w:rPr>
                <w:rFonts w:ascii="Consolas" w:hAnsi="Consolas"/>
                <w:sz w:val="15"/>
              </w:rPr>
              <w:t>SELECT 1</w:t>
            </w:r>
          </w:p>
          <w:p w14:paraId="614DC1E8" w14:textId="77777777" w:rsidR="0017000A" w:rsidRDefault="005F5ABE">
            <w:pPr>
              <w:spacing w:after="0"/>
            </w:pPr>
            <w:r>
              <w:rPr>
                <w:rFonts w:ascii="Consolas" w:hAnsi="Consolas"/>
                <w:sz w:val="15"/>
              </w:rPr>
              <w:t>FROM bookings</w:t>
            </w:r>
          </w:p>
          <w:p w14:paraId="7F14D3D8" w14:textId="77777777" w:rsidR="0017000A" w:rsidRDefault="005F5ABE">
            <w:pPr>
              <w:spacing w:after="0"/>
            </w:pPr>
            <w:r>
              <w:rPr>
                <w:rFonts w:ascii="Consolas" w:hAnsi="Consolas"/>
                <w:sz w:val="15"/>
              </w:rPr>
              <w:t>WHERE car_id = ?</w:t>
            </w:r>
          </w:p>
          <w:p w14:paraId="5D0FFB41" w14:textId="77777777" w:rsidR="0017000A" w:rsidRDefault="005F5ABE">
            <w:pPr>
              <w:spacing w:after="0"/>
            </w:pPr>
            <w:r>
              <w:rPr>
                <w:rFonts w:ascii="Consolas" w:hAnsi="Consolas"/>
                <w:sz w:val="15"/>
              </w:rPr>
              <w:t xml:space="preserve">  AND status = 'confirmed'</w:t>
            </w:r>
          </w:p>
          <w:p w14:paraId="4926DB22" w14:textId="77777777" w:rsidR="0017000A" w:rsidRDefault="005F5ABE">
            <w:pPr>
              <w:spacing w:after="0"/>
            </w:pPr>
            <w:r>
              <w:rPr>
                <w:rFonts w:ascii="Consolas" w:hAnsi="Consolas"/>
                <w:sz w:val="15"/>
              </w:rPr>
              <w:t xml:space="preserve">  AND pickup_date &lt; ?</w:t>
            </w:r>
          </w:p>
          <w:p w14:paraId="72B17E1E" w14:textId="77777777" w:rsidR="0017000A" w:rsidRDefault="005F5ABE">
            <w:pPr>
              <w:spacing w:after="0"/>
            </w:pPr>
            <w:r>
              <w:rPr>
                <w:rFonts w:ascii="Consolas" w:hAnsi="Consolas"/>
                <w:sz w:val="15"/>
              </w:rPr>
              <w:t xml:space="preserve">  AND return_date &gt; ?</w:t>
            </w:r>
          </w:p>
          <w:p w14:paraId="1E402BC7" w14:textId="77777777" w:rsidR="0017000A" w:rsidRDefault="005F5ABE">
            <w:pPr>
              <w:spacing w:after="0"/>
            </w:pPr>
            <w:r>
              <w:rPr>
                <w:rFonts w:ascii="Consolas" w:hAnsi="Consolas"/>
                <w:sz w:val="15"/>
              </w:rPr>
              <w:t>LIMIT 1;</w:t>
            </w:r>
          </w:p>
          <w:p w14:paraId="1EDC33E8" w14:textId="77777777" w:rsidR="0017000A" w:rsidRDefault="0017000A">
            <w:pPr>
              <w:spacing w:after="0"/>
            </w:pPr>
          </w:p>
          <w:p w14:paraId="00C0111E" w14:textId="77777777" w:rsidR="0017000A" w:rsidRDefault="005F5ABE">
            <w:pPr>
              <w:spacing w:after="0"/>
            </w:pPr>
            <w:r>
              <w:rPr>
                <w:rFonts w:ascii="Consolas" w:hAnsi="Consolas"/>
                <w:sz w:val="15"/>
              </w:rPr>
              <w:t>-- Dashboard: count bookings by persisted status for one user</w:t>
            </w:r>
          </w:p>
          <w:p w14:paraId="635D6A76" w14:textId="77777777" w:rsidR="0017000A" w:rsidRDefault="005F5ABE">
            <w:pPr>
              <w:spacing w:after="0"/>
            </w:pPr>
            <w:r>
              <w:rPr>
                <w:rFonts w:ascii="Consolas" w:hAnsi="Consolas"/>
                <w:sz w:val="15"/>
              </w:rPr>
              <w:t xml:space="preserve">SELECT </w:t>
            </w:r>
            <w:r>
              <w:rPr>
                <w:rFonts w:ascii="Consolas" w:hAnsi="Consolas"/>
                <w:sz w:val="15"/>
              </w:rPr>
              <w:t>status, COUNT(*) AS booking_count</w:t>
            </w:r>
          </w:p>
          <w:p w14:paraId="11CA2469" w14:textId="77777777" w:rsidR="0017000A" w:rsidRDefault="005F5ABE">
            <w:pPr>
              <w:spacing w:after="0"/>
            </w:pPr>
            <w:r>
              <w:rPr>
                <w:rFonts w:ascii="Consolas" w:hAnsi="Consolas"/>
                <w:sz w:val="15"/>
              </w:rPr>
              <w:t>FROM bookings</w:t>
            </w:r>
          </w:p>
          <w:p w14:paraId="12E39289" w14:textId="77777777" w:rsidR="0017000A" w:rsidRDefault="005F5ABE">
            <w:pPr>
              <w:spacing w:after="0"/>
            </w:pPr>
            <w:r>
              <w:rPr>
                <w:rFonts w:ascii="Consolas" w:hAnsi="Consolas"/>
                <w:sz w:val="15"/>
              </w:rPr>
              <w:t>WHERE user_id = ?</w:t>
            </w:r>
          </w:p>
          <w:p w14:paraId="3F7942B3" w14:textId="77777777" w:rsidR="0017000A" w:rsidRDefault="005F5ABE">
            <w:pPr>
              <w:spacing w:after="0"/>
            </w:pPr>
            <w:r>
              <w:rPr>
                <w:rFonts w:ascii="Consolas" w:hAnsi="Consolas"/>
                <w:sz w:val="15"/>
              </w:rPr>
              <w:t>GROUP BY status;</w:t>
            </w:r>
          </w:p>
          <w:p w14:paraId="2A0097F5" w14:textId="77777777" w:rsidR="0017000A" w:rsidRDefault="0017000A">
            <w:pPr>
              <w:spacing w:after="0"/>
            </w:pPr>
          </w:p>
          <w:p w14:paraId="73D25E0E" w14:textId="77777777" w:rsidR="0017000A" w:rsidRDefault="005F5ABE">
            <w:pPr>
              <w:spacing w:after="0"/>
            </w:pPr>
            <w:r>
              <w:rPr>
                <w:rFonts w:ascii="Consolas" w:hAnsi="Consolas"/>
                <w:sz w:val="15"/>
              </w:rPr>
              <w:t>-- Cancel a booking only for its owner (application also checks eligibility)</w:t>
            </w:r>
          </w:p>
          <w:p w14:paraId="686F26EF" w14:textId="77777777" w:rsidR="0017000A" w:rsidRDefault="005F5ABE">
            <w:pPr>
              <w:spacing w:after="0"/>
            </w:pPr>
            <w:r>
              <w:rPr>
                <w:rFonts w:ascii="Consolas" w:hAnsi="Consolas"/>
                <w:sz w:val="15"/>
              </w:rPr>
              <w:t>UPDATE bookings</w:t>
            </w:r>
          </w:p>
          <w:p w14:paraId="0B3595BD" w14:textId="77777777" w:rsidR="0017000A" w:rsidRDefault="005F5ABE">
            <w:pPr>
              <w:spacing w:after="0"/>
            </w:pPr>
            <w:r>
              <w:rPr>
                <w:rFonts w:ascii="Consolas" w:hAnsi="Consolas"/>
                <w:sz w:val="15"/>
              </w:rPr>
              <w:t>SET status = 'cancelled'</w:t>
            </w:r>
          </w:p>
          <w:p w14:paraId="21BE3141" w14:textId="77777777" w:rsidR="0017000A" w:rsidRDefault="005F5ABE">
            <w:pPr>
              <w:spacing w:after="0"/>
            </w:pPr>
            <w:r>
              <w:rPr>
                <w:rFonts w:ascii="Consolas" w:hAnsi="Consolas"/>
                <w:sz w:val="15"/>
              </w:rPr>
              <w:t>WHERE id = ? AND user_id = ?;</w:t>
            </w:r>
          </w:p>
        </w:tc>
      </w:tr>
    </w:tbl>
    <w:p w14:paraId="4044F598" w14:textId="77777777" w:rsidR="0017000A" w:rsidRDefault="0017000A"/>
    <w:p w14:paraId="308EA2A9" w14:textId="77777777" w:rsidR="0017000A" w:rsidRDefault="005F5ABE">
      <w:r>
        <w:t>These statements illus</w:t>
      </w:r>
      <w:r>
        <w:t>trate the SQL patterns used by the Java implementation. In the actual application, user-supplied values are bound through PreparedStatement placeholders rather than concatenated into SQL strings.</w:t>
      </w:r>
    </w:p>
    <w:p w14:paraId="6B02EA16" w14:textId="77777777" w:rsidR="0017000A" w:rsidRDefault="005F5ABE">
      <w:pPr>
        <w:pStyle w:val="Heading2"/>
      </w:pPr>
      <w:r>
        <w:t>12.2 Booking transaction</w:t>
      </w:r>
    </w:p>
    <w:p w14:paraId="69DB2CC6" w14:textId="77777777" w:rsidR="0017000A" w:rsidRDefault="005F5ABE">
      <w:r>
        <w:t xml:space="preserve">Booking creation is the most </w:t>
      </w:r>
      <w:r>
        <w:t xml:space="preserve">important integrity workflow because two users may attempt to reserve the same car for overlapping dates. The API checks authentication and input, begins a transaction, selects the active car row FOR UPDATE, checks for an overlap among confirmed bookings, </w:t>
      </w:r>
      <w:r>
        <w:t>calculates the total and inserts the booking. On conflict it rolls back; otherwise it commits.</w:t>
      </w:r>
    </w:p>
    <w:p w14:paraId="18519F98" w14:textId="77777777" w:rsidR="0017000A" w:rsidRDefault="005F5ABE">
      <w:pPr>
        <w:jc w:val="center"/>
      </w:pPr>
      <w:r>
        <w:rPr>
          <w:noProof/>
        </w:rPr>
        <w:lastRenderedPageBreak/>
        <w:drawing>
          <wp:inline distT="0" distB="0" distL="0" distR="0" wp14:anchorId="27DA16BE" wp14:editId="74A74C70">
            <wp:extent cx="5120640" cy="56506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iveEase_Booking_Flow.png"/>
                    <pic:cNvPicPr/>
                  </pic:nvPicPr>
                  <pic:blipFill>
                    <a:blip r:embed="rId12"/>
                    <a:stretch>
                      <a:fillRect/>
                    </a:stretch>
                  </pic:blipFill>
                  <pic:spPr>
                    <a:xfrm>
                      <a:off x="0" y="0"/>
                      <a:ext cx="5120640" cy="5650619"/>
                    </a:xfrm>
                    <a:prstGeom prst="rect">
                      <a:avLst/>
                    </a:prstGeom>
                  </pic:spPr>
                </pic:pic>
              </a:graphicData>
            </a:graphic>
          </wp:inline>
        </w:drawing>
      </w:r>
    </w:p>
    <w:p w14:paraId="0E6440C5" w14:textId="77777777" w:rsidR="0017000A" w:rsidRDefault="005F5ABE">
      <w:r>
        <w:rPr>
          <w:i/>
        </w:rPr>
        <w:t>Figure 2. Booking validation and transaction flow.</w:t>
      </w:r>
    </w:p>
    <w:p w14:paraId="37158209" w14:textId="77777777" w:rsidR="0017000A" w:rsidRDefault="005F5ABE">
      <w:r>
        <w:t>The overlap predicate is: existing.pickup_date &lt; requested.return_date AND existing.return_date &gt; requested.</w:t>
      </w:r>
      <w:r>
        <w:t>pickup_date. This interval logic treats the return date as the end boundary, allowing one booking to begin on the same date another booking ends.</w:t>
      </w:r>
    </w:p>
    <w:p w14:paraId="4F2A5D26" w14:textId="77777777" w:rsidR="0017000A" w:rsidRDefault="005F5ABE">
      <w:pPr>
        <w:pStyle w:val="Heading2"/>
      </w:pPr>
      <w:r>
        <w:t>12.3 Example total-price calculation</w:t>
      </w:r>
    </w:p>
    <w:tbl>
      <w:tblPr>
        <w:tblStyle w:val="TableGrid"/>
        <w:tblW w:w="0" w:type="auto"/>
        <w:tblLook w:val="04A0" w:firstRow="1" w:lastRow="0" w:firstColumn="1" w:lastColumn="0" w:noHBand="0" w:noVBand="1"/>
      </w:tblPr>
      <w:tblGrid>
        <w:gridCol w:w="9926"/>
      </w:tblGrid>
      <w:tr w:rsidR="0017000A" w14:paraId="06D481F6" w14:textId="77777777">
        <w:tc>
          <w:tcPr>
            <w:tcW w:w="9936" w:type="dxa"/>
            <w:shd w:val="clear" w:color="auto" w:fill="F2F4F7"/>
          </w:tcPr>
          <w:p w14:paraId="27445864" w14:textId="77777777" w:rsidR="0017000A" w:rsidRDefault="005F5ABE">
            <w:pPr>
              <w:spacing w:after="0"/>
            </w:pPr>
            <w:r>
              <w:rPr>
                <w:rFonts w:ascii="Consolas" w:hAnsi="Consolas"/>
                <w:sz w:val="15"/>
              </w:rPr>
              <w:t>rental_days = return_date - pickup_date</w:t>
            </w:r>
          </w:p>
          <w:p w14:paraId="03FFC927" w14:textId="77777777" w:rsidR="0017000A" w:rsidRDefault="005F5ABE">
            <w:pPr>
              <w:spacing w:after="0"/>
            </w:pPr>
            <w:r>
              <w:rPr>
                <w:rFonts w:ascii="Consolas" w:hAnsi="Consolas"/>
                <w:sz w:val="15"/>
              </w:rPr>
              <w:t xml:space="preserve"> total_price = rental_days × cars</w:t>
            </w:r>
            <w:r>
              <w:rPr>
                <w:rFonts w:ascii="Consolas" w:hAnsi="Consolas"/>
                <w:sz w:val="15"/>
              </w:rPr>
              <w:t>.price_per_day</w:t>
            </w:r>
          </w:p>
        </w:tc>
      </w:tr>
    </w:tbl>
    <w:p w14:paraId="218A74F7" w14:textId="77777777" w:rsidR="0017000A" w:rsidRDefault="0017000A"/>
    <w:p w14:paraId="57B5DCDA" w14:textId="77777777" w:rsidR="0017000A" w:rsidRDefault="005F5ABE">
      <w:r>
        <w:t>For example, a 3-day booking for a car costing ₹1,500 per day has a total of ₹4,500. The implementation computes the price on the server and saves it in BOOKINGS.total_price.</w:t>
      </w:r>
    </w:p>
    <w:p w14:paraId="76E68F14" w14:textId="77777777" w:rsidR="0017000A" w:rsidRDefault="005F5ABE">
      <w:pPr>
        <w:pStyle w:val="Heading1"/>
      </w:pPr>
      <w:r>
        <w:lastRenderedPageBreak/>
        <w:t>13. Functions, Procedures and Triggers: Current Status and Propo</w:t>
      </w:r>
      <w:r>
        <w:t>sed Extensions</w:t>
      </w:r>
    </w:p>
    <w:p w14:paraId="060BE416" w14:textId="77777777" w:rsidR="0017000A" w:rsidRDefault="005F5ABE">
      <w:r>
        <w:t>The supplied project executes SQL queries through JDBC, but database/schema.sql does not define custom stored functions, stored procedures or triggers. The report must not claim that these objects have already been implemented. The following</w:t>
      </w:r>
      <w:r>
        <w:t xml:space="preserve"> are optional extensions that can be added and demonstrated if required by the evaluation rubric.</w:t>
      </w:r>
    </w:p>
    <w:p w14:paraId="1139D02D" w14:textId="77777777" w:rsidR="0017000A" w:rsidRDefault="005F5ABE">
      <w:pPr>
        <w:pStyle w:val="Heading2"/>
      </w:pPr>
      <w:r>
        <w:t>13.1 Proposed stored function: calculate rental amount</w:t>
      </w:r>
    </w:p>
    <w:tbl>
      <w:tblPr>
        <w:tblStyle w:val="TableGrid"/>
        <w:tblW w:w="0" w:type="auto"/>
        <w:tblLook w:val="04A0" w:firstRow="1" w:lastRow="0" w:firstColumn="1" w:lastColumn="0" w:noHBand="0" w:noVBand="1"/>
      </w:tblPr>
      <w:tblGrid>
        <w:gridCol w:w="9926"/>
      </w:tblGrid>
      <w:tr w:rsidR="0017000A" w14:paraId="48425ED3" w14:textId="77777777">
        <w:tc>
          <w:tcPr>
            <w:tcW w:w="9936" w:type="dxa"/>
            <w:shd w:val="clear" w:color="auto" w:fill="F2F4F7"/>
          </w:tcPr>
          <w:p w14:paraId="71F3F9F4" w14:textId="77777777" w:rsidR="0017000A" w:rsidRDefault="005F5ABE">
            <w:pPr>
              <w:spacing w:after="0"/>
            </w:pPr>
            <w:r>
              <w:rPr>
                <w:rFonts w:ascii="Consolas" w:hAnsi="Consolas"/>
                <w:sz w:val="15"/>
              </w:rPr>
              <w:t>DELIMITER //</w:t>
            </w:r>
          </w:p>
          <w:p w14:paraId="37C8FAE7" w14:textId="77777777" w:rsidR="0017000A" w:rsidRDefault="005F5ABE">
            <w:pPr>
              <w:spacing w:after="0"/>
            </w:pPr>
            <w:r>
              <w:rPr>
                <w:rFonts w:ascii="Consolas" w:hAnsi="Consolas"/>
                <w:sz w:val="15"/>
              </w:rPr>
              <w:t>CREATE FUNCTION fn_rental_total(p_daily_rate INT, p_days INT)</w:t>
            </w:r>
          </w:p>
          <w:p w14:paraId="344E5419" w14:textId="77777777" w:rsidR="0017000A" w:rsidRDefault="005F5ABE">
            <w:pPr>
              <w:spacing w:after="0"/>
            </w:pPr>
            <w:r>
              <w:rPr>
                <w:rFonts w:ascii="Consolas" w:hAnsi="Consolas"/>
                <w:sz w:val="15"/>
              </w:rPr>
              <w:t>RETURNS INT</w:t>
            </w:r>
          </w:p>
          <w:p w14:paraId="3BFD174D" w14:textId="77777777" w:rsidR="0017000A" w:rsidRDefault="005F5ABE">
            <w:pPr>
              <w:spacing w:after="0"/>
            </w:pPr>
            <w:r>
              <w:rPr>
                <w:rFonts w:ascii="Consolas" w:hAnsi="Consolas"/>
                <w:sz w:val="15"/>
              </w:rPr>
              <w:t>DETERMINISTIC</w:t>
            </w:r>
          </w:p>
          <w:p w14:paraId="7773C51A" w14:textId="77777777" w:rsidR="0017000A" w:rsidRDefault="005F5ABE">
            <w:pPr>
              <w:spacing w:after="0"/>
            </w:pPr>
            <w:r>
              <w:rPr>
                <w:rFonts w:ascii="Consolas" w:hAnsi="Consolas"/>
                <w:sz w:val="15"/>
              </w:rPr>
              <w:t>BE</w:t>
            </w:r>
            <w:r>
              <w:rPr>
                <w:rFonts w:ascii="Consolas" w:hAnsi="Consolas"/>
                <w:sz w:val="15"/>
              </w:rPr>
              <w:t>GIN</w:t>
            </w:r>
          </w:p>
          <w:p w14:paraId="2F5D785F" w14:textId="77777777" w:rsidR="0017000A" w:rsidRDefault="005F5ABE">
            <w:pPr>
              <w:spacing w:after="0"/>
            </w:pPr>
            <w:r>
              <w:rPr>
                <w:rFonts w:ascii="Consolas" w:hAnsi="Consolas"/>
                <w:sz w:val="15"/>
              </w:rPr>
              <w:t xml:space="preserve">    RETURN p_daily_rate * p_days;</w:t>
            </w:r>
          </w:p>
          <w:p w14:paraId="2FDFAD27" w14:textId="77777777" w:rsidR="0017000A" w:rsidRDefault="005F5ABE">
            <w:pPr>
              <w:spacing w:after="0"/>
            </w:pPr>
            <w:r>
              <w:rPr>
                <w:rFonts w:ascii="Consolas" w:hAnsi="Consolas"/>
                <w:sz w:val="15"/>
              </w:rPr>
              <w:t>END//</w:t>
            </w:r>
          </w:p>
          <w:p w14:paraId="33028670" w14:textId="77777777" w:rsidR="0017000A" w:rsidRDefault="005F5ABE">
            <w:pPr>
              <w:spacing w:after="0"/>
            </w:pPr>
            <w:r>
              <w:rPr>
                <w:rFonts w:ascii="Consolas" w:hAnsi="Consolas"/>
                <w:sz w:val="15"/>
              </w:rPr>
              <w:t>DELIMITER ;</w:t>
            </w:r>
          </w:p>
          <w:p w14:paraId="02EC454B" w14:textId="77777777" w:rsidR="0017000A" w:rsidRDefault="0017000A">
            <w:pPr>
              <w:spacing w:after="0"/>
            </w:pPr>
          </w:p>
          <w:p w14:paraId="3D2AF01D" w14:textId="77777777" w:rsidR="0017000A" w:rsidRDefault="005F5ABE">
            <w:pPr>
              <w:spacing w:after="0"/>
            </w:pPr>
            <w:r>
              <w:rPr>
                <w:rFonts w:ascii="Consolas" w:hAnsi="Consolas"/>
                <w:sz w:val="15"/>
              </w:rPr>
              <w:t>-- Example demonstration:</w:t>
            </w:r>
          </w:p>
          <w:p w14:paraId="334A6646" w14:textId="77777777" w:rsidR="0017000A" w:rsidRDefault="005F5ABE">
            <w:pPr>
              <w:spacing w:after="0"/>
            </w:pPr>
            <w:r>
              <w:rPr>
                <w:rFonts w:ascii="Consolas" w:hAnsi="Consolas"/>
                <w:sz w:val="15"/>
              </w:rPr>
              <w:t>SELECT fn_rental_total(1500, 3) AS total_price; -- 4500</w:t>
            </w:r>
          </w:p>
        </w:tc>
      </w:tr>
    </w:tbl>
    <w:p w14:paraId="353CA4DC" w14:textId="77777777" w:rsidR="0017000A" w:rsidRDefault="0017000A"/>
    <w:p w14:paraId="728D6E73" w14:textId="77777777" w:rsidR="0017000A" w:rsidRDefault="005F5ABE">
      <w:r>
        <w:t xml:space="preserve">This example assumes positive daily rates and rental days have already been validated. It is a suggested </w:t>
      </w:r>
      <w:r>
        <w:t>extension, not part of the current schema.</w:t>
      </w:r>
    </w:p>
    <w:p w14:paraId="36D32C83" w14:textId="77777777" w:rsidR="0017000A" w:rsidRDefault="005F5ABE">
      <w:pPr>
        <w:pStyle w:val="Heading2"/>
      </w:pPr>
      <w:r>
        <w:t>13.2 Proposed stored procedure: booking summary</w:t>
      </w:r>
    </w:p>
    <w:tbl>
      <w:tblPr>
        <w:tblStyle w:val="TableGrid"/>
        <w:tblW w:w="0" w:type="auto"/>
        <w:tblLook w:val="04A0" w:firstRow="1" w:lastRow="0" w:firstColumn="1" w:lastColumn="0" w:noHBand="0" w:noVBand="1"/>
      </w:tblPr>
      <w:tblGrid>
        <w:gridCol w:w="9926"/>
      </w:tblGrid>
      <w:tr w:rsidR="0017000A" w14:paraId="3D90B3E9" w14:textId="77777777">
        <w:tc>
          <w:tcPr>
            <w:tcW w:w="9936" w:type="dxa"/>
            <w:shd w:val="clear" w:color="auto" w:fill="F2F4F7"/>
          </w:tcPr>
          <w:p w14:paraId="5E5F6572" w14:textId="77777777" w:rsidR="0017000A" w:rsidRDefault="005F5ABE">
            <w:pPr>
              <w:spacing w:after="0"/>
            </w:pPr>
            <w:r>
              <w:rPr>
                <w:rFonts w:ascii="Consolas" w:hAnsi="Consolas"/>
                <w:sz w:val="15"/>
              </w:rPr>
              <w:t>DELIMITER //</w:t>
            </w:r>
          </w:p>
          <w:p w14:paraId="0CC3A7AD" w14:textId="77777777" w:rsidR="0017000A" w:rsidRDefault="005F5ABE">
            <w:pPr>
              <w:spacing w:after="0"/>
            </w:pPr>
            <w:r>
              <w:rPr>
                <w:rFonts w:ascii="Consolas" w:hAnsi="Consolas"/>
                <w:sz w:val="15"/>
              </w:rPr>
              <w:t>CREATE PROCEDURE sp_user_booking_summary(IN p_user_id INT)</w:t>
            </w:r>
          </w:p>
          <w:p w14:paraId="4904427B" w14:textId="77777777" w:rsidR="0017000A" w:rsidRDefault="005F5ABE">
            <w:pPr>
              <w:spacing w:after="0"/>
            </w:pPr>
            <w:r>
              <w:rPr>
                <w:rFonts w:ascii="Consolas" w:hAnsi="Consolas"/>
                <w:sz w:val="15"/>
              </w:rPr>
              <w:t>BEGIN</w:t>
            </w:r>
          </w:p>
          <w:p w14:paraId="43775016" w14:textId="77777777" w:rsidR="0017000A" w:rsidRDefault="005F5ABE">
            <w:pPr>
              <w:spacing w:after="0"/>
            </w:pPr>
            <w:r>
              <w:rPr>
                <w:rFonts w:ascii="Consolas" w:hAnsi="Consolas"/>
                <w:sz w:val="15"/>
              </w:rPr>
              <w:t xml:space="preserve">    SELECT status, COUNT(*) AS booking_count,</w:t>
            </w:r>
          </w:p>
          <w:p w14:paraId="534828F1" w14:textId="77777777" w:rsidR="0017000A" w:rsidRDefault="005F5ABE">
            <w:pPr>
              <w:spacing w:after="0"/>
            </w:pPr>
            <w:r>
              <w:rPr>
                <w:rFonts w:ascii="Consolas" w:hAnsi="Consolas"/>
                <w:sz w:val="15"/>
              </w:rPr>
              <w:t xml:space="preserve">           SUM(total_price) AS total_valu</w:t>
            </w:r>
            <w:r>
              <w:rPr>
                <w:rFonts w:ascii="Consolas" w:hAnsi="Consolas"/>
                <w:sz w:val="15"/>
              </w:rPr>
              <w:t>e</w:t>
            </w:r>
          </w:p>
          <w:p w14:paraId="1257944C" w14:textId="77777777" w:rsidR="0017000A" w:rsidRDefault="005F5ABE">
            <w:pPr>
              <w:spacing w:after="0"/>
            </w:pPr>
            <w:r>
              <w:rPr>
                <w:rFonts w:ascii="Consolas" w:hAnsi="Consolas"/>
                <w:sz w:val="15"/>
              </w:rPr>
              <w:t xml:space="preserve">    FROM bookings</w:t>
            </w:r>
          </w:p>
          <w:p w14:paraId="44E0ECEB" w14:textId="77777777" w:rsidR="0017000A" w:rsidRDefault="005F5ABE">
            <w:pPr>
              <w:spacing w:after="0"/>
            </w:pPr>
            <w:r>
              <w:rPr>
                <w:rFonts w:ascii="Consolas" w:hAnsi="Consolas"/>
                <w:sz w:val="15"/>
              </w:rPr>
              <w:t xml:space="preserve">    WHERE user_id = p_user_id</w:t>
            </w:r>
          </w:p>
          <w:p w14:paraId="03EDCDE3" w14:textId="77777777" w:rsidR="0017000A" w:rsidRDefault="005F5ABE">
            <w:pPr>
              <w:spacing w:after="0"/>
            </w:pPr>
            <w:r>
              <w:rPr>
                <w:rFonts w:ascii="Consolas" w:hAnsi="Consolas"/>
                <w:sz w:val="15"/>
              </w:rPr>
              <w:t xml:space="preserve">    GROUP BY status;</w:t>
            </w:r>
          </w:p>
          <w:p w14:paraId="55004120" w14:textId="77777777" w:rsidR="0017000A" w:rsidRDefault="005F5ABE">
            <w:pPr>
              <w:spacing w:after="0"/>
            </w:pPr>
            <w:r>
              <w:rPr>
                <w:rFonts w:ascii="Consolas" w:hAnsi="Consolas"/>
                <w:sz w:val="15"/>
              </w:rPr>
              <w:t>END//</w:t>
            </w:r>
          </w:p>
          <w:p w14:paraId="05CF434B" w14:textId="77777777" w:rsidR="0017000A" w:rsidRDefault="005F5ABE">
            <w:pPr>
              <w:spacing w:after="0"/>
            </w:pPr>
            <w:r>
              <w:rPr>
                <w:rFonts w:ascii="Consolas" w:hAnsi="Consolas"/>
                <w:sz w:val="15"/>
              </w:rPr>
              <w:t>DELIMITER ;</w:t>
            </w:r>
          </w:p>
          <w:p w14:paraId="7B553F7A" w14:textId="77777777" w:rsidR="0017000A" w:rsidRDefault="0017000A">
            <w:pPr>
              <w:spacing w:after="0"/>
            </w:pPr>
          </w:p>
          <w:p w14:paraId="1071241C" w14:textId="77777777" w:rsidR="0017000A" w:rsidRDefault="005F5ABE">
            <w:pPr>
              <w:spacing w:after="0"/>
            </w:pPr>
            <w:r>
              <w:rPr>
                <w:rFonts w:ascii="Consolas" w:hAnsi="Consolas"/>
                <w:sz w:val="15"/>
              </w:rPr>
              <w:t>-- Example demonstration:</w:t>
            </w:r>
          </w:p>
          <w:p w14:paraId="5F82F227" w14:textId="77777777" w:rsidR="0017000A" w:rsidRDefault="005F5ABE">
            <w:pPr>
              <w:spacing w:after="0"/>
            </w:pPr>
            <w:r>
              <w:rPr>
                <w:rFonts w:ascii="Consolas" w:hAnsi="Consolas"/>
                <w:sz w:val="15"/>
              </w:rPr>
              <w:t>CALL sp_user_booking_summary(1);</w:t>
            </w:r>
          </w:p>
        </w:tc>
      </w:tr>
    </w:tbl>
    <w:p w14:paraId="7352C124" w14:textId="77777777" w:rsidR="0017000A" w:rsidRDefault="0017000A"/>
    <w:p w14:paraId="48C87791" w14:textId="77777777" w:rsidR="0017000A" w:rsidRDefault="005F5ABE">
      <w:r>
        <w:t xml:space="preserve">This procedure returns counts and total recorded booking value by persisted status. It does not </w:t>
      </w:r>
      <w:r>
        <w:t>replace the Java dashboard, which also derives a completed status from return dates.</w:t>
      </w:r>
    </w:p>
    <w:p w14:paraId="4D9FC852" w14:textId="77777777" w:rsidR="0017000A" w:rsidRDefault="005F5ABE">
      <w:pPr>
        <w:pStyle w:val="Heading2"/>
      </w:pPr>
      <w:r>
        <w:t>13.3 Trigger consideration</w:t>
      </w:r>
    </w:p>
    <w:p w14:paraId="05D4D90B" w14:textId="77777777" w:rsidR="0017000A" w:rsidRDefault="005F5ABE">
      <w:r>
        <w:t xml:space="preserve">A trigger could audit status changes or enforce an additional row-level rule. However, a trigger alone is not a replacement for the </w:t>
      </w:r>
      <w:r>
        <w:t>transaction-level overlap check, because availability depends on other rows and concurrent requests. A safe future extension is a separate booking_audit table plus an AFTER UPDATE trigger that records a status transition; that would require adding the audi</w:t>
      </w:r>
      <w:r>
        <w:t>t table and testing trigger behavior before claiming it as implemented.</w:t>
      </w:r>
    </w:p>
    <w:tbl>
      <w:tblPr>
        <w:tblStyle w:val="TableGrid"/>
        <w:tblW w:w="0" w:type="auto"/>
        <w:tblLook w:val="04A0" w:firstRow="1" w:lastRow="0" w:firstColumn="1" w:lastColumn="0" w:noHBand="0" w:noVBand="1"/>
      </w:tblPr>
      <w:tblGrid>
        <w:gridCol w:w="9926"/>
      </w:tblGrid>
      <w:tr w:rsidR="0017000A" w14:paraId="3B1B5DA2" w14:textId="77777777">
        <w:tc>
          <w:tcPr>
            <w:tcW w:w="9936" w:type="dxa"/>
            <w:shd w:val="clear" w:color="auto" w:fill="F2F4F7"/>
          </w:tcPr>
          <w:p w14:paraId="51973A03" w14:textId="77777777" w:rsidR="0017000A" w:rsidRDefault="005F5ABE">
            <w:pPr>
              <w:spacing w:after="0"/>
            </w:pPr>
            <w:r>
              <w:rPr>
                <w:rFonts w:ascii="Consolas" w:hAnsi="Consolas"/>
                <w:sz w:val="15"/>
              </w:rPr>
              <w:t>-- Optional design sketch only; requires a booking_audit table first.</w:t>
            </w:r>
          </w:p>
          <w:p w14:paraId="319955B7" w14:textId="77777777" w:rsidR="0017000A" w:rsidRDefault="005F5ABE">
            <w:pPr>
              <w:spacing w:after="0"/>
            </w:pPr>
            <w:r>
              <w:rPr>
                <w:rFonts w:ascii="Consolas" w:hAnsi="Consolas"/>
                <w:sz w:val="15"/>
              </w:rPr>
              <w:t>-- CREATE TABLE booking_audit (</w:t>
            </w:r>
          </w:p>
          <w:p w14:paraId="627A120A" w14:textId="77777777" w:rsidR="0017000A" w:rsidRDefault="005F5ABE">
            <w:pPr>
              <w:spacing w:after="0"/>
            </w:pPr>
            <w:r>
              <w:rPr>
                <w:rFonts w:ascii="Consolas" w:hAnsi="Consolas"/>
                <w:sz w:val="15"/>
              </w:rPr>
              <w:t>--   audit_id BIGINT AUTO_INCREMENT PRIMARY KEY,</w:t>
            </w:r>
          </w:p>
          <w:p w14:paraId="0012EB32" w14:textId="77777777" w:rsidR="0017000A" w:rsidRDefault="005F5ABE">
            <w:pPr>
              <w:spacing w:after="0"/>
            </w:pPr>
            <w:r>
              <w:rPr>
                <w:rFonts w:ascii="Consolas" w:hAnsi="Consolas"/>
                <w:sz w:val="15"/>
              </w:rPr>
              <w:t xml:space="preserve">--   booking_id INT UNSIGNED NOT </w:t>
            </w:r>
            <w:r>
              <w:rPr>
                <w:rFonts w:ascii="Consolas" w:hAnsi="Consolas"/>
                <w:sz w:val="15"/>
              </w:rPr>
              <w:t>NULL,</w:t>
            </w:r>
          </w:p>
          <w:p w14:paraId="70D57D4E" w14:textId="77777777" w:rsidR="0017000A" w:rsidRDefault="005F5ABE">
            <w:pPr>
              <w:spacing w:after="0"/>
            </w:pPr>
            <w:r>
              <w:rPr>
                <w:rFonts w:ascii="Consolas" w:hAnsi="Consolas"/>
                <w:sz w:val="15"/>
              </w:rPr>
              <w:t>--   old_status VARCHAR(20),</w:t>
            </w:r>
          </w:p>
          <w:p w14:paraId="4935169E" w14:textId="77777777" w:rsidR="0017000A" w:rsidRDefault="005F5ABE">
            <w:pPr>
              <w:spacing w:after="0"/>
            </w:pPr>
            <w:r>
              <w:rPr>
                <w:rFonts w:ascii="Consolas" w:hAnsi="Consolas"/>
                <w:sz w:val="15"/>
              </w:rPr>
              <w:t>--   new_status VARCHAR(20),</w:t>
            </w:r>
          </w:p>
          <w:p w14:paraId="14B187A3" w14:textId="77777777" w:rsidR="0017000A" w:rsidRDefault="005F5ABE">
            <w:pPr>
              <w:spacing w:after="0"/>
            </w:pPr>
            <w:r>
              <w:rPr>
                <w:rFonts w:ascii="Consolas" w:hAnsi="Consolas"/>
                <w:sz w:val="15"/>
              </w:rPr>
              <w:t>--   changed_at DATETIME NOT NULL DEFAULT CURRENT_TIMESTAMP</w:t>
            </w:r>
          </w:p>
          <w:p w14:paraId="79AD42B1" w14:textId="77777777" w:rsidR="0017000A" w:rsidRDefault="005F5ABE">
            <w:pPr>
              <w:spacing w:after="0"/>
            </w:pPr>
            <w:r>
              <w:rPr>
                <w:rFonts w:ascii="Consolas" w:hAnsi="Consolas"/>
                <w:sz w:val="15"/>
              </w:rPr>
              <w:t>-- );</w:t>
            </w:r>
          </w:p>
          <w:p w14:paraId="06E46F46" w14:textId="77777777" w:rsidR="0017000A" w:rsidRDefault="005F5ABE">
            <w:pPr>
              <w:spacing w:after="0"/>
            </w:pPr>
            <w:r>
              <w:rPr>
                <w:rFonts w:ascii="Consolas" w:hAnsi="Consolas"/>
                <w:sz w:val="15"/>
              </w:rPr>
              <w:t>--</w:t>
            </w:r>
          </w:p>
          <w:p w14:paraId="048D845C" w14:textId="77777777" w:rsidR="0017000A" w:rsidRDefault="005F5ABE">
            <w:pPr>
              <w:spacing w:after="0"/>
            </w:pPr>
            <w:r>
              <w:rPr>
                <w:rFonts w:ascii="Consolas" w:hAnsi="Consolas"/>
                <w:sz w:val="15"/>
              </w:rPr>
              <w:t>-- DELIMITER //</w:t>
            </w:r>
          </w:p>
          <w:p w14:paraId="441B6C2D" w14:textId="77777777" w:rsidR="0017000A" w:rsidRDefault="005F5ABE">
            <w:pPr>
              <w:spacing w:after="0"/>
            </w:pPr>
            <w:r>
              <w:rPr>
                <w:rFonts w:ascii="Consolas" w:hAnsi="Consolas"/>
                <w:sz w:val="15"/>
              </w:rPr>
              <w:t>-- CREATE TRIGGER trg_booking_status_audit</w:t>
            </w:r>
          </w:p>
          <w:p w14:paraId="6B11E15F" w14:textId="77777777" w:rsidR="0017000A" w:rsidRDefault="005F5ABE">
            <w:pPr>
              <w:spacing w:after="0"/>
            </w:pPr>
            <w:r>
              <w:rPr>
                <w:rFonts w:ascii="Consolas" w:hAnsi="Consolas"/>
                <w:sz w:val="15"/>
              </w:rPr>
              <w:lastRenderedPageBreak/>
              <w:t>-- AFTER UPDATE ON bookings</w:t>
            </w:r>
          </w:p>
          <w:p w14:paraId="27FFF05A" w14:textId="77777777" w:rsidR="0017000A" w:rsidRDefault="005F5ABE">
            <w:pPr>
              <w:spacing w:after="0"/>
            </w:pPr>
            <w:r>
              <w:rPr>
                <w:rFonts w:ascii="Consolas" w:hAnsi="Consolas"/>
                <w:sz w:val="15"/>
              </w:rPr>
              <w:t>-- FOR EACH ROW</w:t>
            </w:r>
          </w:p>
          <w:p w14:paraId="20B46378" w14:textId="77777777" w:rsidR="0017000A" w:rsidRDefault="005F5ABE">
            <w:pPr>
              <w:spacing w:after="0"/>
            </w:pPr>
            <w:r>
              <w:rPr>
                <w:rFonts w:ascii="Consolas" w:hAnsi="Consolas"/>
                <w:sz w:val="15"/>
              </w:rPr>
              <w:t>-- BEGIN</w:t>
            </w:r>
          </w:p>
          <w:p w14:paraId="4358C3F7" w14:textId="77777777" w:rsidR="0017000A" w:rsidRDefault="005F5ABE">
            <w:pPr>
              <w:spacing w:after="0"/>
            </w:pPr>
            <w:r>
              <w:rPr>
                <w:rFonts w:ascii="Consolas" w:hAnsi="Consolas"/>
                <w:sz w:val="15"/>
              </w:rPr>
              <w:t>--   IF OLD</w:t>
            </w:r>
            <w:r>
              <w:rPr>
                <w:rFonts w:ascii="Consolas" w:hAnsi="Consolas"/>
                <w:sz w:val="15"/>
              </w:rPr>
              <w:t>.status &lt;&gt; NEW.status THEN</w:t>
            </w:r>
          </w:p>
          <w:p w14:paraId="3F62BE9C" w14:textId="77777777" w:rsidR="0017000A" w:rsidRDefault="005F5ABE">
            <w:pPr>
              <w:spacing w:after="0"/>
            </w:pPr>
            <w:r>
              <w:rPr>
                <w:rFonts w:ascii="Consolas" w:hAnsi="Consolas"/>
                <w:sz w:val="15"/>
              </w:rPr>
              <w:t>--     INSERT INTO booking_audit(booking_id, old_status, new_status)</w:t>
            </w:r>
          </w:p>
          <w:p w14:paraId="4A374562" w14:textId="77777777" w:rsidR="0017000A" w:rsidRDefault="005F5ABE">
            <w:pPr>
              <w:spacing w:after="0"/>
            </w:pPr>
            <w:r>
              <w:rPr>
                <w:rFonts w:ascii="Consolas" w:hAnsi="Consolas"/>
                <w:sz w:val="15"/>
              </w:rPr>
              <w:t>--     VALUES (OLD.id, OLD.status, NEW.status);</w:t>
            </w:r>
          </w:p>
          <w:p w14:paraId="456D8ADB" w14:textId="77777777" w:rsidR="0017000A" w:rsidRDefault="005F5ABE">
            <w:pPr>
              <w:spacing w:after="0"/>
            </w:pPr>
            <w:r>
              <w:rPr>
                <w:rFonts w:ascii="Consolas" w:hAnsi="Consolas"/>
                <w:sz w:val="15"/>
              </w:rPr>
              <w:t>--   END IF;</w:t>
            </w:r>
          </w:p>
          <w:p w14:paraId="1674CDA0" w14:textId="77777777" w:rsidR="0017000A" w:rsidRDefault="005F5ABE">
            <w:pPr>
              <w:spacing w:after="0"/>
            </w:pPr>
            <w:r>
              <w:rPr>
                <w:rFonts w:ascii="Consolas" w:hAnsi="Consolas"/>
                <w:sz w:val="15"/>
              </w:rPr>
              <w:t>-- END//</w:t>
            </w:r>
          </w:p>
          <w:p w14:paraId="1A013357" w14:textId="77777777" w:rsidR="0017000A" w:rsidRDefault="005F5ABE">
            <w:pPr>
              <w:spacing w:after="0"/>
            </w:pPr>
            <w:r>
              <w:rPr>
                <w:rFonts w:ascii="Consolas" w:hAnsi="Consolas"/>
                <w:sz w:val="15"/>
              </w:rPr>
              <w:t>-- DELIMITER ;</w:t>
            </w:r>
          </w:p>
        </w:tc>
      </w:tr>
    </w:tbl>
    <w:p w14:paraId="23E3DF34" w14:textId="77777777" w:rsidR="0017000A" w:rsidRDefault="0017000A"/>
    <w:p w14:paraId="77F68F13" w14:textId="77777777" w:rsidR="0017000A" w:rsidRDefault="005F5ABE">
      <w:pPr>
        <w:pStyle w:val="Heading1"/>
      </w:pPr>
      <w:r>
        <w:t>14. Testing and Results</w:t>
      </w:r>
    </w:p>
    <w:p w14:paraId="48DBCD27" w14:textId="77777777" w:rsidR="0017000A" w:rsidRDefault="005F5ABE">
      <w:pPr>
        <w:pStyle w:val="Heading2"/>
      </w:pPr>
      <w:r>
        <w:t>14.1 Existing automated tests</w:t>
      </w:r>
    </w:p>
    <w:p w14:paraId="335A37BF" w14:textId="77777777" w:rsidR="0017000A" w:rsidRDefault="005F5ABE">
      <w:r>
        <w:t xml:space="preserve">The </w:t>
      </w:r>
      <w:r>
        <w:t>supplied JUnit test class CoreConceptsTest.java checks email normalization, invalid email rejection and its HTTP-style validation status, the Vehicle/Car inheritance relationship, JSON fields produced by a car model, and rejection of fractional values wher</w:t>
      </w:r>
      <w:r>
        <w:t>e an integer is expected. These tests do not establish that all database workflows have been integration-tested.</w:t>
      </w:r>
    </w:p>
    <w:p w14:paraId="2719676A" w14:textId="77777777" w:rsidR="0017000A" w:rsidRDefault="005F5ABE">
      <w:pPr>
        <w:pStyle w:val="Heading2"/>
      </w:pPr>
      <w:r>
        <w:t>14.2 Manual test plan</w:t>
      </w:r>
    </w:p>
    <w:tbl>
      <w:tblPr>
        <w:tblStyle w:val="TableGrid"/>
        <w:tblW w:w="0" w:type="auto"/>
        <w:tblLook w:val="04A0" w:firstRow="1" w:lastRow="0" w:firstColumn="1" w:lastColumn="0" w:noHBand="0" w:noVBand="1"/>
      </w:tblPr>
      <w:tblGrid>
        <w:gridCol w:w="1800"/>
        <w:gridCol w:w="4320"/>
        <w:gridCol w:w="3744"/>
      </w:tblGrid>
      <w:tr w:rsidR="0017000A" w14:paraId="70AFABF3" w14:textId="77777777">
        <w:tc>
          <w:tcPr>
            <w:tcW w:w="1800" w:type="dxa"/>
            <w:shd w:val="clear" w:color="auto" w:fill="D9EAF7"/>
          </w:tcPr>
          <w:p w14:paraId="14A11CDC" w14:textId="77777777" w:rsidR="0017000A" w:rsidRDefault="005F5ABE">
            <w:pPr>
              <w:spacing w:after="0"/>
            </w:pPr>
            <w:r>
              <w:rPr>
                <w:b/>
                <w:sz w:val="17"/>
              </w:rPr>
              <w:t>Test case</w:t>
            </w:r>
          </w:p>
        </w:tc>
        <w:tc>
          <w:tcPr>
            <w:tcW w:w="4320" w:type="dxa"/>
            <w:shd w:val="clear" w:color="auto" w:fill="D9EAF7"/>
          </w:tcPr>
          <w:p w14:paraId="03DCE51D" w14:textId="77777777" w:rsidR="0017000A" w:rsidRDefault="005F5ABE">
            <w:pPr>
              <w:spacing w:after="0"/>
            </w:pPr>
            <w:r>
              <w:rPr>
                <w:b/>
                <w:sz w:val="17"/>
              </w:rPr>
              <w:t>Procedure</w:t>
            </w:r>
          </w:p>
        </w:tc>
        <w:tc>
          <w:tcPr>
            <w:tcW w:w="3744" w:type="dxa"/>
            <w:shd w:val="clear" w:color="auto" w:fill="D9EAF7"/>
          </w:tcPr>
          <w:p w14:paraId="4C4E3E0F" w14:textId="77777777" w:rsidR="0017000A" w:rsidRDefault="005F5ABE">
            <w:pPr>
              <w:spacing w:after="0"/>
            </w:pPr>
            <w:r>
              <w:rPr>
                <w:b/>
                <w:sz w:val="17"/>
              </w:rPr>
              <w:t>Expected result</w:t>
            </w:r>
          </w:p>
        </w:tc>
      </w:tr>
      <w:tr w:rsidR="0017000A" w14:paraId="1580B75E" w14:textId="77777777">
        <w:tc>
          <w:tcPr>
            <w:tcW w:w="1800" w:type="dxa"/>
          </w:tcPr>
          <w:p w14:paraId="1E6475B3" w14:textId="77777777" w:rsidR="0017000A" w:rsidRDefault="005F5ABE">
            <w:pPr>
              <w:spacing w:after="0"/>
            </w:pPr>
            <w:r>
              <w:rPr>
                <w:sz w:val="17"/>
              </w:rPr>
              <w:t>Registration</w:t>
            </w:r>
          </w:p>
        </w:tc>
        <w:tc>
          <w:tcPr>
            <w:tcW w:w="4320" w:type="dxa"/>
          </w:tcPr>
          <w:p w14:paraId="0F042793" w14:textId="77777777" w:rsidR="0017000A" w:rsidRDefault="005F5ABE">
            <w:pPr>
              <w:spacing w:after="0"/>
            </w:pPr>
            <w:r>
              <w:rPr>
                <w:sz w:val="17"/>
              </w:rPr>
              <w:t>Register with valid name, unique email and password of at least 8 chara</w:t>
            </w:r>
            <w:r>
              <w:rPr>
                <w:sz w:val="17"/>
              </w:rPr>
              <w:t>cters.</w:t>
            </w:r>
          </w:p>
        </w:tc>
        <w:tc>
          <w:tcPr>
            <w:tcW w:w="3744" w:type="dxa"/>
          </w:tcPr>
          <w:p w14:paraId="2D6EFA2F" w14:textId="77777777" w:rsidR="0017000A" w:rsidRDefault="005F5ABE">
            <w:pPr>
              <w:spacing w:after="0"/>
            </w:pPr>
            <w:r>
              <w:rPr>
                <w:sz w:val="17"/>
              </w:rPr>
              <w:t>Account is stored and session starts.</w:t>
            </w:r>
          </w:p>
        </w:tc>
      </w:tr>
      <w:tr w:rsidR="0017000A" w14:paraId="6206D5F3" w14:textId="77777777">
        <w:tc>
          <w:tcPr>
            <w:tcW w:w="1800" w:type="dxa"/>
          </w:tcPr>
          <w:p w14:paraId="06073FE8" w14:textId="77777777" w:rsidR="0017000A" w:rsidRDefault="005F5ABE">
            <w:pPr>
              <w:spacing w:after="0"/>
            </w:pPr>
            <w:r>
              <w:rPr>
                <w:sz w:val="17"/>
              </w:rPr>
              <w:t>Duplicate email</w:t>
            </w:r>
          </w:p>
        </w:tc>
        <w:tc>
          <w:tcPr>
            <w:tcW w:w="4320" w:type="dxa"/>
          </w:tcPr>
          <w:p w14:paraId="5F2B67F1" w14:textId="77777777" w:rsidR="0017000A" w:rsidRDefault="005F5ABE">
            <w:pPr>
              <w:spacing w:after="0"/>
            </w:pPr>
            <w:r>
              <w:rPr>
                <w:sz w:val="17"/>
              </w:rPr>
              <w:t>Register another account with the same email.</w:t>
            </w:r>
          </w:p>
        </w:tc>
        <w:tc>
          <w:tcPr>
            <w:tcW w:w="3744" w:type="dxa"/>
          </w:tcPr>
          <w:p w14:paraId="1F3F7F64" w14:textId="77777777" w:rsidR="0017000A" w:rsidRDefault="005F5ABE">
            <w:pPr>
              <w:spacing w:after="0"/>
            </w:pPr>
            <w:r>
              <w:rPr>
                <w:sz w:val="17"/>
              </w:rPr>
              <w:t>Request rejected as a conflict.</w:t>
            </w:r>
          </w:p>
        </w:tc>
      </w:tr>
      <w:tr w:rsidR="0017000A" w14:paraId="0DDAA061" w14:textId="77777777">
        <w:tc>
          <w:tcPr>
            <w:tcW w:w="1800" w:type="dxa"/>
          </w:tcPr>
          <w:p w14:paraId="3B4AB514" w14:textId="77777777" w:rsidR="0017000A" w:rsidRDefault="005F5ABE">
            <w:pPr>
              <w:spacing w:after="0"/>
            </w:pPr>
            <w:r>
              <w:rPr>
                <w:sz w:val="17"/>
              </w:rPr>
              <w:t>Login/logout</w:t>
            </w:r>
          </w:p>
        </w:tc>
        <w:tc>
          <w:tcPr>
            <w:tcW w:w="4320" w:type="dxa"/>
          </w:tcPr>
          <w:p w14:paraId="3C118606" w14:textId="77777777" w:rsidR="0017000A" w:rsidRDefault="005F5ABE">
            <w:pPr>
              <w:spacing w:after="0"/>
            </w:pPr>
            <w:r>
              <w:rPr>
                <w:sz w:val="17"/>
              </w:rPr>
              <w:t>Log in with correct credentials, then log out.</w:t>
            </w:r>
          </w:p>
        </w:tc>
        <w:tc>
          <w:tcPr>
            <w:tcW w:w="3744" w:type="dxa"/>
          </w:tcPr>
          <w:p w14:paraId="074F7225" w14:textId="77777777" w:rsidR="0017000A" w:rsidRDefault="005F5ABE">
            <w:pPr>
              <w:spacing w:after="0"/>
            </w:pPr>
            <w:r>
              <w:rPr>
                <w:sz w:val="17"/>
              </w:rPr>
              <w:t xml:space="preserve">Authenticated pages work before logout; session is </w:t>
            </w:r>
            <w:r>
              <w:rPr>
                <w:sz w:val="17"/>
              </w:rPr>
              <w:t>cleared after logout.</w:t>
            </w:r>
          </w:p>
        </w:tc>
      </w:tr>
      <w:tr w:rsidR="0017000A" w14:paraId="110EDB7E" w14:textId="77777777">
        <w:tc>
          <w:tcPr>
            <w:tcW w:w="1800" w:type="dxa"/>
          </w:tcPr>
          <w:p w14:paraId="17475FCA" w14:textId="77777777" w:rsidR="0017000A" w:rsidRDefault="005F5ABE">
            <w:pPr>
              <w:spacing w:after="0"/>
            </w:pPr>
            <w:r>
              <w:rPr>
                <w:sz w:val="17"/>
              </w:rPr>
              <w:t>Car filtering/sorting</w:t>
            </w:r>
          </w:p>
        </w:tc>
        <w:tc>
          <w:tcPr>
            <w:tcW w:w="4320" w:type="dxa"/>
          </w:tcPr>
          <w:p w14:paraId="283284DA" w14:textId="77777777" w:rsidR="0017000A" w:rsidRDefault="005F5ABE">
            <w:pPr>
              <w:spacing w:after="0"/>
            </w:pPr>
            <w:r>
              <w:rPr>
                <w:sz w:val="17"/>
              </w:rPr>
              <w:t>Filter by SUV and sort by price ascending.</w:t>
            </w:r>
          </w:p>
        </w:tc>
        <w:tc>
          <w:tcPr>
            <w:tcW w:w="3744" w:type="dxa"/>
          </w:tcPr>
          <w:p w14:paraId="351F6913" w14:textId="77777777" w:rsidR="0017000A" w:rsidRDefault="005F5ABE">
            <w:pPr>
              <w:spacing w:after="0"/>
            </w:pPr>
            <w:r>
              <w:rPr>
                <w:sz w:val="17"/>
              </w:rPr>
              <w:t>Only active SUVs appear in ascending rate order.</w:t>
            </w:r>
          </w:p>
        </w:tc>
      </w:tr>
      <w:tr w:rsidR="0017000A" w14:paraId="786A0A44" w14:textId="77777777">
        <w:tc>
          <w:tcPr>
            <w:tcW w:w="1800" w:type="dxa"/>
          </w:tcPr>
          <w:p w14:paraId="02071F3C" w14:textId="77777777" w:rsidR="0017000A" w:rsidRDefault="005F5ABE">
            <w:pPr>
              <w:spacing w:after="0"/>
            </w:pPr>
            <w:r>
              <w:rPr>
                <w:sz w:val="17"/>
              </w:rPr>
              <w:t>Valid booking</w:t>
            </w:r>
          </w:p>
        </w:tc>
        <w:tc>
          <w:tcPr>
            <w:tcW w:w="4320" w:type="dxa"/>
          </w:tcPr>
          <w:p w14:paraId="6645E596" w14:textId="77777777" w:rsidR="0017000A" w:rsidRDefault="005F5ABE">
            <w:pPr>
              <w:spacing w:after="0"/>
            </w:pPr>
            <w:r>
              <w:rPr>
                <w:sz w:val="17"/>
              </w:rPr>
              <w:t>Book an active car for a future valid date range.</w:t>
            </w:r>
          </w:p>
        </w:tc>
        <w:tc>
          <w:tcPr>
            <w:tcW w:w="3744" w:type="dxa"/>
          </w:tcPr>
          <w:p w14:paraId="22858C74" w14:textId="77777777" w:rsidR="0017000A" w:rsidRDefault="005F5ABE">
            <w:pPr>
              <w:spacing w:after="0"/>
            </w:pPr>
            <w:r>
              <w:rPr>
                <w:sz w:val="17"/>
              </w:rPr>
              <w:t xml:space="preserve">Confirmed booking saved; total calculated </w:t>
            </w:r>
            <w:r>
              <w:rPr>
                <w:sz w:val="17"/>
              </w:rPr>
              <w:t>server-side.</w:t>
            </w:r>
          </w:p>
        </w:tc>
      </w:tr>
      <w:tr w:rsidR="0017000A" w14:paraId="54C454FB" w14:textId="77777777">
        <w:tc>
          <w:tcPr>
            <w:tcW w:w="1800" w:type="dxa"/>
          </w:tcPr>
          <w:p w14:paraId="1718C186" w14:textId="77777777" w:rsidR="0017000A" w:rsidRDefault="005F5ABE">
            <w:pPr>
              <w:spacing w:after="0"/>
            </w:pPr>
            <w:r>
              <w:rPr>
                <w:sz w:val="17"/>
              </w:rPr>
              <w:t>Invalid dates</w:t>
            </w:r>
          </w:p>
        </w:tc>
        <w:tc>
          <w:tcPr>
            <w:tcW w:w="4320" w:type="dxa"/>
          </w:tcPr>
          <w:p w14:paraId="2BC4FE08" w14:textId="77777777" w:rsidR="0017000A" w:rsidRDefault="005F5ABE">
            <w:pPr>
              <w:spacing w:after="0"/>
            </w:pPr>
            <w:r>
              <w:rPr>
                <w:sz w:val="17"/>
              </w:rPr>
              <w:t>Use return date on/before pickup or pickup in the past.</w:t>
            </w:r>
          </w:p>
        </w:tc>
        <w:tc>
          <w:tcPr>
            <w:tcW w:w="3744" w:type="dxa"/>
          </w:tcPr>
          <w:p w14:paraId="3F525644" w14:textId="77777777" w:rsidR="0017000A" w:rsidRDefault="005F5ABE">
            <w:pPr>
              <w:spacing w:after="0"/>
            </w:pPr>
            <w:r>
              <w:rPr>
                <w:sz w:val="17"/>
              </w:rPr>
              <w:t>Validation error; no booking inserted.</w:t>
            </w:r>
          </w:p>
        </w:tc>
      </w:tr>
      <w:tr w:rsidR="0017000A" w14:paraId="78EF1C6E" w14:textId="77777777">
        <w:tc>
          <w:tcPr>
            <w:tcW w:w="1800" w:type="dxa"/>
          </w:tcPr>
          <w:p w14:paraId="0AFCF8B4" w14:textId="77777777" w:rsidR="0017000A" w:rsidRDefault="005F5ABE">
            <w:pPr>
              <w:spacing w:after="0"/>
            </w:pPr>
            <w:r>
              <w:rPr>
                <w:sz w:val="17"/>
              </w:rPr>
              <w:t>Overlapping booking</w:t>
            </w:r>
          </w:p>
        </w:tc>
        <w:tc>
          <w:tcPr>
            <w:tcW w:w="4320" w:type="dxa"/>
          </w:tcPr>
          <w:p w14:paraId="25DDCADD" w14:textId="77777777" w:rsidR="0017000A" w:rsidRDefault="005F5ABE">
            <w:pPr>
              <w:spacing w:after="0"/>
            </w:pPr>
            <w:r>
              <w:rPr>
                <w:sz w:val="17"/>
              </w:rPr>
              <w:t>Attempt a second confirmed booking for same car with overlapping dates.</w:t>
            </w:r>
          </w:p>
        </w:tc>
        <w:tc>
          <w:tcPr>
            <w:tcW w:w="3744" w:type="dxa"/>
          </w:tcPr>
          <w:p w14:paraId="48BC3FF9" w14:textId="77777777" w:rsidR="0017000A" w:rsidRDefault="005F5ABE">
            <w:pPr>
              <w:spacing w:after="0"/>
            </w:pPr>
            <w:r>
              <w:rPr>
                <w:sz w:val="17"/>
              </w:rPr>
              <w:t>Conflict response; second booking is not</w:t>
            </w:r>
            <w:r>
              <w:rPr>
                <w:sz w:val="17"/>
              </w:rPr>
              <w:t xml:space="preserve"> inserted.</w:t>
            </w:r>
          </w:p>
        </w:tc>
      </w:tr>
      <w:tr w:rsidR="0017000A" w14:paraId="3441AE48" w14:textId="77777777">
        <w:tc>
          <w:tcPr>
            <w:tcW w:w="1800" w:type="dxa"/>
          </w:tcPr>
          <w:p w14:paraId="08229429" w14:textId="77777777" w:rsidR="0017000A" w:rsidRDefault="005F5ABE">
            <w:pPr>
              <w:spacing w:after="0"/>
            </w:pPr>
            <w:r>
              <w:rPr>
                <w:sz w:val="17"/>
              </w:rPr>
              <w:t>Adjacent booking</w:t>
            </w:r>
          </w:p>
        </w:tc>
        <w:tc>
          <w:tcPr>
            <w:tcW w:w="4320" w:type="dxa"/>
          </w:tcPr>
          <w:p w14:paraId="319AA776" w14:textId="77777777" w:rsidR="0017000A" w:rsidRDefault="005F5ABE">
            <w:pPr>
              <w:spacing w:after="0"/>
            </w:pPr>
            <w:r>
              <w:rPr>
                <w:sz w:val="17"/>
              </w:rPr>
              <w:t>Set next pickup equal to previous return date.</w:t>
            </w:r>
          </w:p>
        </w:tc>
        <w:tc>
          <w:tcPr>
            <w:tcW w:w="3744" w:type="dxa"/>
          </w:tcPr>
          <w:p w14:paraId="1517270C" w14:textId="77777777" w:rsidR="0017000A" w:rsidRDefault="005F5ABE">
            <w:pPr>
              <w:spacing w:after="0"/>
            </w:pPr>
            <w:r>
              <w:rPr>
                <w:sz w:val="17"/>
              </w:rPr>
              <w:t>Allowed if no other overlap exists.</w:t>
            </w:r>
          </w:p>
        </w:tc>
      </w:tr>
      <w:tr w:rsidR="0017000A" w14:paraId="3C539462" w14:textId="77777777">
        <w:tc>
          <w:tcPr>
            <w:tcW w:w="1800" w:type="dxa"/>
          </w:tcPr>
          <w:p w14:paraId="56C7DF77" w14:textId="77777777" w:rsidR="0017000A" w:rsidRDefault="005F5ABE">
            <w:pPr>
              <w:spacing w:after="0"/>
            </w:pPr>
            <w:r>
              <w:rPr>
                <w:sz w:val="17"/>
              </w:rPr>
              <w:t>Ownership check</w:t>
            </w:r>
          </w:p>
        </w:tc>
        <w:tc>
          <w:tcPr>
            <w:tcW w:w="4320" w:type="dxa"/>
          </w:tcPr>
          <w:p w14:paraId="4CD4B3DE" w14:textId="77777777" w:rsidR="0017000A" w:rsidRDefault="005F5ABE">
            <w:pPr>
              <w:spacing w:after="0"/>
            </w:pPr>
            <w:r>
              <w:rPr>
                <w:sz w:val="17"/>
              </w:rPr>
              <w:t>Attempt to open another user’s booking ID.</w:t>
            </w:r>
          </w:p>
        </w:tc>
        <w:tc>
          <w:tcPr>
            <w:tcW w:w="3744" w:type="dxa"/>
          </w:tcPr>
          <w:p w14:paraId="17052B1C" w14:textId="77777777" w:rsidR="0017000A" w:rsidRDefault="005F5ABE">
            <w:pPr>
              <w:spacing w:after="0"/>
            </w:pPr>
            <w:r>
              <w:rPr>
                <w:sz w:val="17"/>
              </w:rPr>
              <w:t>Booking is not disclosed; not-found response.</w:t>
            </w:r>
          </w:p>
        </w:tc>
      </w:tr>
      <w:tr w:rsidR="0017000A" w14:paraId="6295EF94" w14:textId="77777777">
        <w:tc>
          <w:tcPr>
            <w:tcW w:w="1800" w:type="dxa"/>
          </w:tcPr>
          <w:p w14:paraId="6D704AD1" w14:textId="77777777" w:rsidR="0017000A" w:rsidRDefault="005F5ABE">
            <w:pPr>
              <w:spacing w:after="0"/>
            </w:pPr>
            <w:r>
              <w:rPr>
                <w:sz w:val="17"/>
              </w:rPr>
              <w:t>Cancellation</w:t>
            </w:r>
          </w:p>
        </w:tc>
        <w:tc>
          <w:tcPr>
            <w:tcW w:w="4320" w:type="dxa"/>
          </w:tcPr>
          <w:p w14:paraId="07F31E41" w14:textId="77777777" w:rsidR="0017000A" w:rsidRDefault="005F5ABE">
            <w:pPr>
              <w:spacing w:after="0"/>
            </w:pPr>
            <w:r>
              <w:rPr>
                <w:sz w:val="17"/>
              </w:rPr>
              <w:t xml:space="preserve">Cancel an </w:t>
            </w:r>
            <w:r>
              <w:rPr>
                <w:sz w:val="17"/>
              </w:rPr>
              <w:t>eligible future booking, then repeat cancellation.</w:t>
            </w:r>
          </w:p>
        </w:tc>
        <w:tc>
          <w:tcPr>
            <w:tcW w:w="3744" w:type="dxa"/>
          </w:tcPr>
          <w:p w14:paraId="14DC4D80" w14:textId="77777777" w:rsidR="0017000A" w:rsidRDefault="005F5ABE">
            <w:pPr>
              <w:spacing w:after="0"/>
            </w:pPr>
            <w:r>
              <w:rPr>
                <w:sz w:val="17"/>
              </w:rPr>
              <w:t>First request updates status; repeated request is rejected.</w:t>
            </w:r>
          </w:p>
        </w:tc>
      </w:tr>
      <w:tr w:rsidR="0017000A" w14:paraId="52CE0546" w14:textId="77777777">
        <w:tc>
          <w:tcPr>
            <w:tcW w:w="1800" w:type="dxa"/>
          </w:tcPr>
          <w:p w14:paraId="2D14F6EE" w14:textId="77777777" w:rsidR="0017000A" w:rsidRDefault="005F5ABE">
            <w:pPr>
              <w:spacing w:after="0"/>
            </w:pPr>
            <w:r>
              <w:rPr>
                <w:sz w:val="17"/>
              </w:rPr>
              <w:t>Persistence</w:t>
            </w:r>
          </w:p>
        </w:tc>
        <w:tc>
          <w:tcPr>
            <w:tcW w:w="4320" w:type="dxa"/>
          </w:tcPr>
          <w:p w14:paraId="1851CD19" w14:textId="77777777" w:rsidR="0017000A" w:rsidRDefault="005F5ABE">
            <w:pPr>
              <w:spacing w:after="0"/>
            </w:pPr>
            <w:r>
              <w:rPr>
                <w:sz w:val="17"/>
              </w:rPr>
              <w:t>Restart server and inspect the account/bookings.</w:t>
            </w:r>
          </w:p>
        </w:tc>
        <w:tc>
          <w:tcPr>
            <w:tcW w:w="3744" w:type="dxa"/>
          </w:tcPr>
          <w:p w14:paraId="1535FA3F" w14:textId="77777777" w:rsidR="0017000A" w:rsidRDefault="005F5ABE">
            <w:pPr>
              <w:spacing w:after="0"/>
            </w:pPr>
            <w:r>
              <w:rPr>
                <w:sz w:val="17"/>
              </w:rPr>
              <w:t>Records remain in MySQL.</w:t>
            </w:r>
          </w:p>
        </w:tc>
      </w:tr>
    </w:tbl>
    <w:p w14:paraId="44AD25B9" w14:textId="77777777" w:rsidR="0017000A" w:rsidRDefault="0017000A"/>
    <w:p w14:paraId="418CF523" w14:textId="77777777" w:rsidR="0017000A" w:rsidRDefault="005F5ABE">
      <w:pPr>
        <w:pStyle w:val="Heading2"/>
      </w:pPr>
      <w:r>
        <w:t>14.3 Result interpretation</w:t>
      </w:r>
    </w:p>
    <w:p w14:paraId="57A50BC4" w14:textId="77777777" w:rsidR="0017000A" w:rsidRDefault="005F5ABE">
      <w:r>
        <w:t>The source code implements th</w:t>
      </w:r>
      <w:r>
        <w:t xml:space="preserve">e above rules, but the full manual test plan should be executed against the local MySQL instance before submission. The project README reports the expected startup messages “MySQL connected, tables ready.” and “DriveEase running at http://localhost:5000”; </w:t>
      </w:r>
      <w:r>
        <w:t>these are runtime indicators, not substitutes for recording actual test evidence.</w:t>
      </w:r>
    </w:p>
    <w:p w14:paraId="71C1460D" w14:textId="77777777" w:rsidR="0017000A" w:rsidRDefault="005F5ABE">
      <w:pPr>
        <w:pStyle w:val="Heading1"/>
      </w:pPr>
      <w:r>
        <w:t>15. Application of Codd’s Rules</w:t>
      </w:r>
    </w:p>
    <w:p w14:paraId="1EA9577D" w14:textId="77777777" w:rsidR="0017000A" w:rsidRDefault="005F5ABE">
      <w:r>
        <w:t xml:space="preserve">Codd’s rules are included here as a brief relational-database discussion, following the structure of the sample report. They are not a formal </w:t>
      </w:r>
      <w:r>
        <w:t>certification of MySQL or DriveEase.</w:t>
      </w:r>
    </w:p>
    <w:tbl>
      <w:tblPr>
        <w:tblStyle w:val="TableGrid"/>
        <w:tblW w:w="0" w:type="auto"/>
        <w:tblLook w:val="04A0" w:firstRow="1" w:lastRow="0" w:firstColumn="1" w:lastColumn="0" w:noHBand="0" w:noVBand="1"/>
      </w:tblPr>
      <w:tblGrid>
        <w:gridCol w:w="2592"/>
        <w:gridCol w:w="7200"/>
      </w:tblGrid>
      <w:tr w:rsidR="0017000A" w14:paraId="11433893" w14:textId="77777777">
        <w:tc>
          <w:tcPr>
            <w:tcW w:w="2592" w:type="dxa"/>
            <w:shd w:val="clear" w:color="auto" w:fill="D9EAF7"/>
          </w:tcPr>
          <w:p w14:paraId="618E0623" w14:textId="77777777" w:rsidR="0017000A" w:rsidRDefault="005F5ABE">
            <w:pPr>
              <w:spacing w:after="0"/>
            </w:pPr>
            <w:r>
              <w:rPr>
                <w:b/>
                <w:sz w:val="17"/>
              </w:rPr>
              <w:t>Rule / principle</w:t>
            </w:r>
          </w:p>
        </w:tc>
        <w:tc>
          <w:tcPr>
            <w:tcW w:w="7200" w:type="dxa"/>
            <w:shd w:val="clear" w:color="auto" w:fill="D9EAF7"/>
          </w:tcPr>
          <w:p w14:paraId="208E619B" w14:textId="77777777" w:rsidR="0017000A" w:rsidRDefault="005F5ABE">
            <w:pPr>
              <w:spacing w:after="0"/>
            </w:pPr>
            <w:r>
              <w:rPr>
                <w:b/>
                <w:sz w:val="17"/>
              </w:rPr>
              <w:t>Assessment for DriveEase</w:t>
            </w:r>
          </w:p>
        </w:tc>
      </w:tr>
      <w:tr w:rsidR="0017000A" w14:paraId="346EBED6" w14:textId="77777777">
        <w:tc>
          <w:tcPr>
            <w:tcW w:w="2592" w:type="dxa"/>
          </w:tcPr>
          <w:p w14:paraId="5ADE1AE5" w14:textId="77777777" w:rsidR="0017000A" w:rsidRDefault="005F5ABE">
            <w:pPr>
              <w:spacing w:after="0"/>
            </w:pPr>
            <w:r>
              <w:rPr>
                <w:sz w:val="17"/>
              </w:rPr>
              <w:t>Information rule</w:t>
            </w:r>
          </w:p>
        </w:tc>
        <w:tc>
          <w:tcPr>
            <w:tcW w:w="7200" w:type="dxa"/>
          </w:tcPr>
          <w:p w14:paraId="15BAA593" w14:textId="77777777" w:rsidR="0017000A" w:rsidRDefault="005F5ABE">
            <w:pPr>
              <w:spacing w:after="0"/>
            </w:pPr>
            <w:r>
              <w:rPr>
                <w:sz w:val="17"/>
              </w:rPr>
              <w:t>Followed in principle: persistent business data is represented as values in relational tables.</w:t>
            </w:r>
          </w:p>
        </w:tc>
      </w:tr>
      <w:tr w:rsidR="0017000A" w14:paraId="4B7CA24B" w14:textId="77777777">
        <w:tc>
          <w:tcPr>
            <w:tcW w:w="2592" w:type="dxa"/>
          </w:tcPr>
          <w:p w14:paraId="179BE7B2" w14:textId="77777777" w:rsidR="0017000A" w:rsidRDefault="005F5ABE">
            <w:pPr>
              <w:spacing w:after="0"/>
            </w:pPr>
            <w:r>
              <w:rPr>
                <w:sz w:val="17"/>
              </w:rPr>
              <w:t>Guaranteed access</w:t>
            </w:r>
          </w:p>
        </w:tc>
        <w:tc>
          <w:tcPr>
            <w:tcW w:w="7200" w:type="dxa"/>
          </w:tcPr>
          <w:p w14:paraId="531443DF" w14:textId="77777777" w:rsidR="0017000A" w:rsidRDefault="005F5ABE">
            <w:pPr>
              <w:spacing w:after="0"/>
            </w:pPr>
            <w:r>
              <w:rPr>
                <w:sz w:val="17"/>
              </w:rPr>
              <w:t xml:space="preserve">Followed: rows and attributes can be </w:t>
            </w:r>
            <w:r>
              <w:rPr>
                <w:sz w:val="17"/>
              </w:rPr>
              <w:t>accessed through SQL using keys and column names.</w:t>
            </w:r>
          </w:p>
        </w:tc>
      </w:tr>
      <w:tr w:rsidR="0017000A" w14:paraId="71AF884B" w14:textId="77777777">
        <w:tc>
          <w:tcPr>
            <w:tcW w:w="2592" w:type="dxa"/>
          </w:tcPr>
          <w:p w14:paraId="076B00C0" w14:textId="77777777" w:rsidR="0017000A" w:rsidRDefault="005F5ABE">
            <w:pPr>
              <w:spacing w:after="0"/>
            </w:pPr>
            <w:r>
              <w:rPr>
                <w:sz w:val="17"/>
              </w:rPr>
              <w:t>Systematic treatment of NULL</w:t>
            </w:r>
          </w:p>
        </w:tc>
        <w:tc>
          <w:tcPr>
            <w:tcW w:w="7200" w:type="dxa"/>
          </w:tcPr>
          <w:p w14:paraId="2F086FA3" w14:textId="77777777" w:rsidR="0017000A" w:rsidRDefault="005F5ABE">
            <w:pPr>
              <w:spacing w:after="0"/>
            </w:pPr>
            <w:r>
              <w:rPr>
                <w:sz w:val="17"/>
              </w:rPr>
              <w:t>Partially relevant: phone is nullable to represent an unknown/not-provided phone; required fields are NOT NULL.</w:t>
            </w:r>
          </w:p>
        </w:tc>
      </w:tr>
      <w:tr w:rsidR="0017000A" w14:paraId="52DCCDC3" w14:textId="77777777">
        <w:tc>
          <w:tcPr>
            <w:tcW w:w="2592" w:type="dxa"/>
          </w:tcPr>
          <w:p w14:paraId="760C9B68" w14:textId="77777777" w:rsidR="0017000A" w:rsidRDefault="005F5ABE">
            <w:pPr>
              <w:spacing w:after="0"/>
            </w:pPr>
            <w:r>
              <w:rPr>
                <w:sz w:val="17"/>
              </w:rPr>
              <w:t>Active online catalog</w:t>
            </w:r>
          </w:p>
        </w:tc>
        <w:tc>
          <w:tcPr>
            <w:tcW w:w="7200" w:type="dxa"/>
          </w:tcPr>
          <w:p w14:paraId="5CB2CFDA" w14:textId="77777777" w:rsidR="0017000A" w:rsidRDefault="005F5ABE">
            <w:pPr>
              <w:spacing w:after="0"/>
            </w:pPr>
            <w:r>
              <w:rPr>
                <w:sz w:val="17"/>
              </w:rPr>
              <w:t>Supported by MySQL metadata/catalog views</w:t>
            </w:r>
            <w:r>
              <w:rPr>
                <w:sz w:val="17"/>
              </w:rPr>
              <w:t>; authorized users can inspect table definitions.</w:t>
            </w:r>
          </w:p>
        </w:tc>
      </w:tr>
      <w:tr w:rsidR="0017000A" w14:paraId="3C21B6A7" w14:textId="77777777">
        <w:tc>
          <w:tcPr>
            <w:tcW w:w="2592" w:type="dxa"/>
          </w:tcPr>
          <w:p w14:paraId="7BCE9D6F" w14:textId="77777777" w:rsidR="0017000A" w:rsidRDefault="005F5ABE">
            <w:pPr>
              <w:spacing w:after="0"/>
            </w:pPr>
            <w:r>
              <w:rPr>
                <w:sz w:val="17"/>
              </w:rPr>
              <w:t>Comprehensive data sublanguage</w:t>
            </w:r>
          </w:p>
        </w:tc>
        <w:tc>
          <w:tcPr>
            <w:tcW w:w="7200" w:type="dxa"/>
          </w:tcPr>
          <w:p w14:paraId="407AA53C" w14:textId="77777777" w:rsidR="0017000A" w:rsidRDefault="005F5ABE">
            <w:pPr>
              <w:spacing w:after="0"/>
            </w:pPr>
            <w:r>
              <w:rPr>
                <w:sz w:val="17"/>
              </w:rPr>
              <w:t>SQL is used for schema definition and data manipulation; transaction handling is used in booking logic.</w:t>
            </w:r>
          </w:p>
        </w:tc>
      </w:tr>
      <w:tr w:rsidR="0017000A" w14:paraId="52634E32" w14:textId="77777777">
        <w:tc>
          <w:tcPr>
            <w:tcW w:w="2592" w:type="dxa"/>
          </w:tcPr>
          <w:p w14:paraId="746905EC" w14:textId="77777777" w:rsidR="0017000A" w:rsidRDefault="005F5ABE">
            <w:pPr>
              <w:spacing w:after="0"/>
            </w:pPr>
            <w:r>
              <w:rPr>
                <w:sz w:val="17"/>
              </w:rPr>
              <w:lastRenderedPageBreak/>
              <w:t>View updating</w:t>
            </w:r>
          </w:p>
        </w:tc>
        <w:tc>
          <w:tcPr>
            <w:tcW w:w="7200" w:type="dxa"/>
          </w:tcPr>
          <w:p w14:paraId="7C152618" w14:textId="77777777" w:rsidR="0017000A" w:rsidRDefault="005F5ABE">
            <w:pPr>
              <w:spacing w:after="0"/>
            </w:pPr>
            <w:r>
              <w:rPr>
                <w:sz w:val="17"/>
              </w:rPr>
              <w:t>No custom SQL views are defined in the supplied schema;</w:t>
            </w:r>
            <w:r>
              <w:rPr>
                <w:sz w:val="17"/>
              </w:rPr>
              <w:t xml:space="preserve"> this rule is not directly demonstrated.</w:t>
            </w:r>
          </w:p>
        </w:tc>
      </w:tr>
      <w:tr w:rsidR="0017000A" w14:paraId="2CF1A530" w14:textId="77777777">
        <w:tc>
          <w:tcPr>
            <w:tcW w:w="2592" w:type="dxa"/>
          </w:tcPr>
          <w:p w14:paraId="46BBA829" w14:textId="77777777" w:rsidR="0017000A" w:rsidRDefault="005F5ABE">
            <w:pPr>
              <w:spacing w:after="0"/>
            </w:pPr>
            <w:r>
              <w:rPr>
                <w:sz w:val="17"/>
              </w:rPr>
              <w:t>High-level insert/update/delete</w:t>
            </w:r>
          </w:p>
        </w:tc>
        <w:tc>
          <w:tcPr>
            <w:tcW w:w="7200" w:type="dxa"/>
          </w:tcPr>
          <w:p w14:paraId="282EF820" w14:textId="77777777" w:rsidR="0017000A" w:rsidRDefault="005F5ABE">
            <w:pPr>
              <w:spacing w:after="0"/>
            </w:pPr>
            <w:r>
              <w:rPr>
                <w:sz w:val="17"/>
              </w:rPr>
              <w:t>Supported through SQL INSERT, UPDATE and DELETE statements.</w:t>
            </w:r>
          </w:p>
        </w:tc>
      </w:tr>
      <w:tr w:rsidR="0017000A" w14:paraId="236A653B" w14:textId="77777777">
        <w:tc>
          <w:tcPr>
            <w:tcW w:w="2592" w:type="dxa"/>
          </w:tcPr>
          <w:p w14:paraId="4D5AF9CE" w14:textId="77777777" w:rsidR="0017000A" w:rsidRDefault="005F5ABE">
            <w:pPr>
              <w:spacing w:after="0"/>
            </w:pPr>
            <w:r>
              <w:rPr>
                <w:sz w:val="17"/>
              </w:rPr>
              <w:t>Physical data independence</w:t>
            </w:r>
          </w:p>
        </w:tc>
        <w:tc>
          <w:tcPr>
            <w:tcW w:w="7200" w:type="dxa"/>
          </w:tcPr>
          <w:p w14:paraId="362E25BC" w14:textId="77777777" w:rsidR="0017000A" w:rsidRDefault="005F5ABE">
            <w:pPr>
              <w:spacing w:after="0"/>
            </w:pPr>
            <w:r>
              <w:rPr>
                <w:sz w:val="17"/>
              </w:rPr>
              <w:t xml:space="preserve">MySQL manages physical storage details, but physical changes were not specifically </w:t>
            </w:r>
            <w:r>
              <w:rPr>
                <w:sz w:val="17"/>
              </w:rPr>
              <w:t>tested in this project.</w:t>
            </w:r>
          </w:p>
        </w:tc>
      </w:tr>
      <w:tr w:rsidR="0017000A" w14:paraId="75EF06D2" w14:textId="77777777">
        <w:tc>
          <w:tcPr>
            <w:tcW w:w="2592" w:type="dxa"/>
          </w:tcPr>
          <w:p w14:paraId="43BA4A4C" w14:textId="77777777" w:rsidR="0017000A" w:rsidRDefault="005F5ABE">
            <w:pPr>
              <w:spacing w:after="0"/>
            </w:pPr>
            <w:r>
              <w:rPr>
                <w:sz w:val="17"/>
              </w:rPr>
              <w:t>Logical data independence</w:t>
            </w:r>
          </w:p>
        </w:tc>
        <w:tc>
          <w:tcPr>
            <w:tcW w:w="7200" w:type="dxa"/>
          </w:tcPr>
          <w:p w14:paraId="5CC1127C" w14:textId="77777777" w:rsidR="0017000A" w:rsidRDefault="005F5ABE">
            <w:pPr>
              <w:spacing w:after="0"/>
            </w:pPr>
            <w:r>
              <w:rPr>
                <w:sz w:val="17"/>
              </w:rPr>
              <w:t>Not fully demonstrated: changing column names or API-facing fields may require code changes.</w:t>
            </w:r>
          </w:p>
        </w:tc>
      </w:tr>
      <w:tr w:rsidR="0017000A" w14:paraId="02D4B5D4" w14:textId="77777777">
        <w:tc>
          <w:tcPr>
            <w:tcW w:w="2592" w:type="dxa"/>
          </w:tcPr>
          <w:p w14:paraId="6DE59614" w14:textId="77777777" w:rsidR="0017000A" w:rsidRDefault="005F5ABE">
            <w:pPr>
              <w:spacing w:after="0"/>
            </w:pPr>
            <w:r>
              <w:rPr>
                <w:sz w:val="17"/>
              </w:rPr>
              <w:t>Integrity independence</w:t>
            </w:r>
          </w:p>
        </w:tc>
        <w:tc>
          <w:tcPr>
            <w:tcW w:w="7200" w:type="dxa"/>
          </w:tcPr>
          <w:p w14:paraId="1BBB7DC5" w14:textId="77777777" w:rsidR="0017000A" w:rsidRDefault="005F5ABE">
            <w:pPr>
              <w:spacing w:after="0"/>
            </w:pPr>
            <w:r>
              <w:rPr>
                <w:sz w:val="17"/>
              </w:rPr>
              <w:t xml:space="preserve">Constraints are declared in the database, although some business rules are also </w:t>
            </w:r>
            <w:r>
              <w:rPr>
                <w:sz w:val="17"/>
              </w:rPr>
              <w:t>enforced in Java.</w:t>
            </w:r>
          </w:p>
        </w:tc>
      </w:tr>
      <w:tr w:rsidR="0017000A" w14:paraId="7CB0CA58" w14:textId="77777777">
        <w:tc>
          <w:tcPr>
            <w:tcW w:w="2592" w:type="dxa"/>
          </w:tcPr>
          <w:p w14:paraId="35502F87" w14:textId="77777777" w:rsidR="0017000A" w:rsidRDefault="005F5ABE">
            <w:pPr>
              <w:spacing w:after="0"/>
            </w:pPr>
            <w:r>
              <w:rPr>
                <w:sz w:val="17"/>
              </w:rPr>
              <w:t>Distribution independence</w:t>
            </w:r>
          </w:p>
        </w:tc>
        <w:tc>
          <w:tcPr>
            <w:tcW w:w="7200" w:type="dxa"/>
          </w:tcPr>
          <w:p w14:paraId="603C19A5" w14:textId="77777777" w:rsidR="0017000A" w:rsidRDefault="005F5ABE">
            <w:pPr>
              <w:spacing w:after="0"/>
            </w:pPr>
            <w:r>
              <w:rPr>
                <w:sz w:val="17"/>
              </w:rPr>
              <w:t>Not demonstrated; the project uses one local MySQL database.</w:t>
            </w:r>
          </w:p>
        </w:tc>
      </w:tr>
      <w:tr w:rsidR="0017000A" w14:paraId="0BE6E217" w14:textId="77777777">
        <w:tc>
          <w:tcPr>
            <w:tcW w:w="2592" w:type="dxa"/>
          </w:tcPr>
          <w:p w14:paraId="254F9864" w14:textId="77777777" w:rsidR="0017000A" w:rsidRDefault="005F5ABE">
            <w:pPr>
              <w:spacing w:after="0"/>
            </w:pPr>
            <w:r>
              <w:rPr>
                <w:sz w:val="17"/>
              </w:rPr>
              <w:t>Non-subversion</w:t>
            </w:r>
          </w:p>
        </w:tc>
        <w:tc>
          <w:tcPr>
            <w:tcW w:w="7200" w:type="dxa"/>
          </w:tcPr>
          <w:p w14:paraId="79960912" w14:textId="77777777" w:rsidR="0017000A" w:rsidRDefault="005F5ABE">
            <w:pPr>
              <w:spacing w:after="0"/>
            </w:pPr>
            <w:r>
              <w:rPr>
                <w:sz w:val="17"/>
              </w:rPr>
              <w:t>Prepared statements and server-side checks help protect data access, but full security certification is outside project scope.</w:t>
            </w:r>
          </w:p>
        </w:tc>
      </w:tr>
    </w:tbl>
    <w:p w14:paraId="337C4B39" w14:textId="77777777" w:rsidR="0017000A" w:rsidRDefault="0017000A"/>
    <w:p w14:paraId="425E8C65" w14:textId="77777777" w:rsidR="0017000A" w:rsidRDefault="005F5ABE">
      <w:pPr>
        <w:pStyle w:val="Heading1"/>
      </w:pPr>
      <w:r>
        <w:t>16. L</w:t>
      </w:r>
      <w:r>
        <w:t>imitations and Future Enhancements</w:t>
      </w:r>
    </w:p>
    <w:p w14:paraId="403CCB7E" w14:textId="77777777" w:rsidR="0017000A" w:rsidRDefault="005F5ABE">
      <w:pPr>
        <w:pStyle w:val="Heading2"/>
      </w:pPr>
      <w:r>
        <w:t>16.1 Current limitations observed in supplied files</w:t>
      </w:r>
    </w:p>
    <w:p w14:paraId="77578194" w14:textId="77777777" w:rsidR="0017000A" w:rsidRDefault="005F5ABE">
      <w:pPr>
        <w:pStyle w:val="ListBullet"/>
        <w:spacing w:after="40"/>
      </w:pPr>
      <w:r>
        <w:t>The project is configured for local demonstration and is not hardened for public internet deployment.</w:t>
      </w:r>
    </w:p>
    <w:p w14:paraId="7312FEAD" w14:textId="77777777" w:rsidR="0017000A" w:rsidRDefault="005F5ABE">
      <w:pPr>
        <w:pStyle w:val="ListBullet"/>
        <w:spacing w:after="40"/>
      </w:pPr>
      <w:r>
        <w:t xml:space="preserve">The schema has no payment, invoice, vehicle </w:t>
      </w:r>
      <w:r>
        <w:t>maintenance, branch inventory, admin/staff or audit-log tables.</w:t>
      </w:r>
    </w:p>
    <w:p w14:paraId="3AC1330D" w14:textId="77777777" w:rsidR="0017000A" w:rsidRDefault="005F5ABE">
      <w:pPr>
        <w:pStyle w:val="ListBullet"/>
        <w:spacing w:after="40"/>
      </w:pPr>
      <w:r>
        <w:t>Custom stored functions, stored procedures, triggers and custom SQL views are not present in the supplied schema.</w:t>
      </w:r>
    </w:p>
    <w:p w14:paraId="20D04B79" w14:textId="77777777" w:rsidR="0017000A" w:rsidRDefault="005F5ABE">
      <w:pPr>
        <w:pStyle w:val="ListBullet"/>
        <w:spacing w:after="40"/>
      </w:pPr>
      <w:r>
        <w:t xml:space="preserve">The About page displays contact information, but a support/ticket workflow is </w:t>
      </w:r>
      <w:r>
        <w:t>not implemented.</w:t>
      </w:r>
    </w:p>
    <w:p w14:paraId="71EC1AF3" w14:textId="77777777" w:rsidR="0017000A" w:rsidRDefault="005F5ABE">
      <w:pPr>
        <w:pStyle w:val="ListBullet"/>
        <w:spacing w:after="40"/>
      </w:pPr>
      <w:r>
        <w:t>The login page includes a “Forgot password?” link, but the supplied API routes do not implement an email-based password-reset workflow.</w:t>
      </w:r>
    </w:p>
    <w:p w14:paraId="09D2CCC0" w14:textId="77777777" w:rsidR="0017000A" w:rsidRDefault="005F5ABE">
      <w:pPr>
        <w:pStyle w:val="ListBullet"/>
        <w:spacing w:after="40"/>
      </w:pPr>
      <w:r>
        <w:t>Completed status is derived by Java from a confirmed booking whose return date has passed; the database</w:t>
      </w:r>
      <w:r>
        <w:t xml:space="preserve"> enum stores only confirmed/cancelled.</w:t>
      </w:r>
    </w:p>
    <w:p w14:paraId="77058796" w14:textId="77777777" w:rsidR="0017000A" w:rsidRDefault="005F5ABE">
      <w:pPr>
        <w:pStyle w:val="ListBullet"/>
        <w:spacing w:after="40"/>
      </w:pPr>
      <w:r>
        <w:t>The available automated tests cover selected core concepts; full live-MySQL integration and concurrency testing should be performed separately.</w:t>
      </w:r>
    </w:p>
    <w:p w14:paraId="2A2F7B48" w14:textId="77777777" w:rsidR="0017000A" w:rsidRDefault="005F5ABE">
      <w:pPr>
        <w:pStyle w:val="ListBullet"/>
        <w:spacing w:after="40"/>
      </w:pPr>
      <w:r>
        <w:t>The frontend is browser-based. If the faculty requires a Java Swing/JavaF</w:t>
      </w:r>
      <w:r>
        <w:t>X GUI specifically, confirm whether this HTML/CSS/JavaScript interface satisfies that criterion.</w:t>
      </w:r>
    </w:p>
    <w:p w14:paraId="7A99414F" w14:textId="77777777" w:rsidR="0017000A" w:rsidRDefault="005F5ABE">
      <w:pPr>
        <w:pStyle w:val="Heading2"/>
      </w:pPr>
      <w:r>
        <w:t>16.2 Future enhancements</w:t>
      </w:r>
    </w:p>
    <w:p w14:paraId="646B70D4" w14:textId="77777777" w:rsidR="0017000A" w:rsidRDefault="005F5ABE">
      <w:pPr>
        <w:pStyle w:val="ListBullet"/>
        <w:spacing w:after="40"/>
      </w:pPr>
      <w:r>
        <w:t>Add payment and invoice records with payment status and transaction references.</w:t>
      </w:r>
    </w:p>
    <w:p w14:paraId="08D45C0C" w14:textId="77777777" w:rsidR="0017000A" w:rsidRDefault="005F5ABE">
      <w:pPr>
        <w:pStyle w:val="ListBullet"/>
        <w:spacing w:after="40"/>
      </w:pPr>
      <w:r>
        <w:t>Add vehicle maintenance and branch/vehicle availabilit</w:t>
      </w:r>
      <w:r>
        <w:t>y management.</w:t>
      </w:r>
    </w:p>
    <w:p w14:paraId="55DBE278" w14:textId="77777777" w:rsidR="0017000A" w:rsidRDefault="005F5ABE">
      <w:pPr>
        <w:pStyle w:val="ListBullet"/>
        <w:spacing w:after="40"/>
      </w:pPr>
      <w:r>
        <w:t>Add administrative tools for managing cars, prices, active status and bookings.</w:t>
      </w:r>
    </w:p>
    <w:p w14:paraId="6F8BF294" w14:textId="77777777" w:rsidR="0017000A" w:rsidRDefault="005F5ABE">
      <w:pPr>
        <w:pStyle w:val="ListBullet"/>
        <w:spacing w:after="40"/>
      </w:pPr>
      <w:r>
        <w:t>Add an audit log for booking status and profile changes.</w:t>
      </w:r>
    </w:p>
    <w:p w14:paraId="66E60190" w14:textId="77777777" w:rsidR="0017000A" w:rsidRDefault="005F5ABE">
      <w:pPr>
        <w:pStyle w:val="ListBullet"/>
        <w:spacing w:after="40"/>
      </w:pPr>
      <w:r>
        <w:t>Implement password reset using a secure, time-limited token and verified email delivery.</w:t>
      </w:r>
    </w:p>
    <w:p w14:paraId="20D6DD70" w14:textId="77777777" w:rsidR="0017000A" w:rsidRDefault="005F5ABE">
      <w:pPr>
        <w:pStyle w:val="ListBullet"/>
        <w:spacing w:after="40"/>
      </w:pPr>
      <w:r>
        <w:t>Add database sto</w:t>
      </w:r>
      <w:r>
        <w:t>red routines and trigger demonstrations if required by the assessment.</w:t>
      </w:r>
    </w:p>
    <w:p w14:paraId="6DF9C948" w14:textId="77777777" w:rsidR="0017000A" w:rsidRDefault="005F5ABE">
      <w:pPr>
        <w:pStyle w:val="ListBullet"/>
        <w:spacing w:after="40"/>
      </w:pPr>
      <w:r>
        <w:t>Add integration tests for MySQL persistence, concurrent booking attempts and transaction rollback.</w:t>
      </w:r>
    </w:p>
    <w:p w14:paraId="22ABC6D2" w14:textId="77777777" w:rsidR="0017000A" w:rsidRDefault="005F5ABE">
      <w:pPr>
        <w:pStyle w:val="ListBullet"/>
        <w:spacing w:after="40"/>
      </w:pPr>
      <w:r>
        <w:t>Perform a deployment security review before hosting beyond localhost; configure HTTPS,</w:t>
      </w:r>
      <w:r>
        <w:t xml:space="preserve"> secrets management, backups, logging and access controls.</w:t>
      </w:r>
    </w:p>
    <w:p w14:paraId="32F71CEA" w14:textId="77777777" w:rsidR="0017000A" w:rsidRDefault="005F5ABE">
      <w:pPr>
        <w:pStyle w:val="Heading1"/>
      </w:pPr>
      <w:r>
        <w:t>17. Conclusion</w:t>
      </w:r>
    </w:p>
    <w:p w14:paraId="4D1D0071" w14:textId="77777777" w:rsidR="0017000A" w:rsidRDefault="005F5ABE">
      <w:r>
        <w:t>DriveEase demonstrates a complete foundational database-backed workflow for a car rental service. Its schema separates users, cars, bookings and sessions; primary/foreign keys, uniqu</w:t>
      </w:r>
      <w:r>
        <w:t>eness, date constraints and indexes support data integrity. The Java backend connects to MySQL through JDBC, uses prepared statements for data access, and applies transactional locking and interval-overlap checks to reduce the risk of conflicting reservati</w:t>
      </w:r>
      <w:r>
        <w:t>ons. The frontend provides the principal customer-facing pages for catalogue browsing, booking management and account settings.</w:t>
      </w:r>
    </w:p>
    <w:p w14:paraId="6CA6DB2B" w14:textId="77777777" w:rsidR="0017000A" w:rsidRDefault="005F5ABE">
      <w:r>
        <w:lastRenderedPageBreak/>
        <w:t>The strongest database concepts demonstrated are relational modelling, key constraints, CRUD operations, functional dependencies</w:t>
      </w:r>
      <w:r>
        <w:t>, normalization, prepared statements and transaction-based booking validation. Before final submission, the team should fill in member/faculty details, run and document the manual tests, and clarify whether stored functions/procedures/triggers and a Java-n</w:t>
      </w:r>
      <w:r>
        <w:t>ative GUI are mandatory. Those database objects are described as proposed extensions here because they are not present in the supplied project code.</w:t>
      </w:r>
    </w:p>
    <w:p w14:paraId="583304F1" w14:textId="77777777" w:rsidR="0017000A" w:rsidRDefault="005F5ABE">
      <w:pPr>
        <w:pStyle w:val="Heading1"/>
      </w:pPr>
      <w:r>
        <w:t>Appendix A: Demonstration Checklist</w:t>
      </w:r>
    </w:p>
    <w:p w14:paraId="3851895D" w14:textId="77777777" w:rsidR="0017000A" w:rsidRDefault="005F5ABE">
      <w:pPr>
        <w:pStyle w:val="ListBullet"/>
        <w:spacing w:after="40"/>
      </w:pPr>
      <w:r>
        <w:t>Start MySQL and verify the configured database credentials.</w:t>
      </w:r>
    </w:p>
    <w:p w14:paraId="2B0F7945" w14:textId="77777777" w:rsidR="0017000A" w:rsidRDefault="005F5ABE">
      <w:pPr>
        <w:pStyle w:val="ListBullet"/>
        <w:spacing w:after="40"/>
      </w:pPr>
      <w:r>
        <w:t>Start Drive</w:t>
      </w:r>
      <w:r>
        <w:t>Ease and show the MySQL/server startup messages.</w:t>
      </w:r>
    </w:p>
    <w:p w14:paraId="0BAC26A9" w14:textId="77777777" w:rsidR="0017000A" w:rsidRDefault="005F5ABE">
      <w:pPr>
        <w:pStyle w:val="ListBullet"/>
        <w:spacing w:after="40"/>
      </w:pPr>
      <w:r>
        <w:t>Open the home page and demonstrate car catalogue filtering and sorting.</w:t>
      </w:r>
    </w:p>
    <w:p w14:paraId="6653C5A8" w14:textId="77777777" w:rsidR="0017000A" w:rsidRDefault="005F5ABE">
      <w:pPr>
        <w:pStyle w:val="ListBullet"/>
        <w:spacing w:after="40"/>
      </w:pPr>
      <w:r>
        <w:t>Register a test account; log out and log back in.</w:t>
      </w:r>
    </w:p>
    <w:p w14:paraId="36D2BAF0" w14:textId="77777777" w:rsidR="0017000A" w:rsidRDefault="005F5ABE">
      <w:pPr>
        <w:pStyle w:val="ListBullet"/>
        <w:spacing w:after="40"/>
      </w:pPr>
      <w:r>
        <w:t>Show the profile page and update profile details/password using test data.</w:t>
      </w:r>
    </w:p>
    <w:p w14:paraId="4D5A5B29" w14:textId="77777777" w:rsidR="0017000A" w:rsidRDefault="005F5ABE">
      <w:pPr>
        <w:pStyle w:val="ListBullet"/>
        <w:spacing w:after="40"/>
      </w:pPr>
      <w:r>
        <w:t>Create a v</w:t>
      </w:r>
      <w:r>
        <w:t>alid booking and explain the server-calculated total.</w:t>
      </w:r>
    </w:p>
    <w:p w14:paraId="1E6802CC" w14:textId="77777777" w:rsidR="0017000A" w:rsidRDefault="005F5ABE">
      <w:pPr>
        <w:pStyle w:val="ListBullet"/>
        <w:spacing w:after="40"/>
      </w:pPr>
      <w:r>
        <w:t>Attempt an overlapping booking and show the conflict rejection.</w:t>
      </w:r>
    </w:p>
    <w:p w14:paraId="174009DA" w14:textId="77777777" w:rsidR="0017000A" w:rsidRDefault="005F5ABE">
      <w:pPr>
        <w:pStyle w:val="ListBullet"/>
        <w:spacing w:after="40"/>
      </w:pPr>
      <w:r>
        <w:t>Open My Bookings, view booking details and cancel an eligible future booking.</w:t>
      </w:r>
    </w:p>
    <w:p w14:paraId="0EC6BD73" w14:textId="77777777" w:rsidR="0017000A" w:rsidRDefault="005F5ABE">
      <w:pPr>
        <w:pStyle w:val="ListBullet"/>
        <w:spacing w:after="40"/>
      </w:pPr>
      <w:r>
        <w:t xml:space="preserve">Show the USERS, CARS, BOOKINGS and SESSIONS tables and </w:t>
      </w:r>
      <w:r>
        <w:t>explain primary/foreign keys.</w:t>
      </w:r>
    </w:p>
    <w:p w14:paraId="795EA2AA" w14:textId="77777777" w:rsidR="0017000A" w:rsidRDefault="005F5ABE">
      <w:pPr>
        <w:pStyle w:val="ListBullet"/>
        <w:spacing w:after="40"/>
      </w:pPr>
      <w:r>
        <w:t>Explain the ER diagram, functional dependencies, 1NF/2NF/3NF and anomaly prevention.</w:t>
      </w:r>
    </w:p>
    <w:p w14:paraId="3E93554F" w14:textId="77777777" w:rsidR="0017000A" w:rsidRDefault="005F5ABE">
      <w:pPr>
        <w:pStyle w:val="ListBullet"/>
        <w:spacing w:after="40"/>
      </w:pPr>
      <w:r>
        <w:t>Demonstrate the JUnit tests and, if implemented, any added SQL routines/triggers.</w:t>
      </w:r>
    </w:p>
    <w:sectPr w:rsidR="0017000A" w:rsidSect="00034616">
      <w:headerReference w:type="default" r:id="rId13"/>
      <w:footerReference w:type="default" r:id="rId14"/>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B64B9A" w14:textId="77777777" w:rsidR="005F5ABE" w:rsidRDefault="005F5ABE">
      <w:pPr>
        <w:spacing w:after="0" w:line="240" w:lineRule="auto"/>
      </w:pPr>
      <w:r>
        <w:separator/>
      </w:r>
    </w:p>
  </w:endnote>
  <w:endnote w:type="continuationSeparator" w:id="0">
    <w:p w14:paraId="6F4E4195" w14:textId="77777777" w:rsidR="005F5ABE" w:rsidRDefault="005F5A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11690C" w14:textId="77777777" w:rsidR="0017000A" w:rsidRDefault="005F5ABE">
    <w:pPr>
      <w:pStyle w:val="Footer"/>
      <w:jc w:val="center"/>
    </w:pPr>
    <w:r>
      <w:rPr>
        <w:sz w:val="16"/>
      </w:rPr>
      <w:t>DriveEase • Symbiosis Institute of Technology, Pune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E01AC2" w14:textId="77777777" w:rsidR="005F5ABE" w:rsidRDefault="005F5ABE">
      <w:pPr>
        <w:spacing w:after="0" w:line="240" w:lineRule="auto"/>
      </w:pPr>
      <w:r>
        <w:separator/>
      </w:r>
    </w:p>
  </w:footnote>
  <w:footnote w:type="continuationSeparator" w:id="0">
    <w:p w14:paraId="50A4429A" w14:textId="77777777" w:rsidR="005F5ABE" w:rsidRDefault="005F5A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7A9575" w14:textId="77777777" w:rsidR="0017000A" w:rsidRDefault="005F5ABE">
    <w:pPr>
      <w:pStyle w:val="Header"/>
      <w:jc w:val="right"/>
    </w:pPr>
    <w:r>
      <w:rPr>
        <w:color w:val="646E78"/>
        <w:sz w:val="16"/>
      </w:rPr>
      <w:t>DRIVEEASE  |  DBMS MINI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000A"/>
    <w:rsid w:val="0029639D"/>
    <w:rsid w:val="00296BB7"/>
    <w:rsid w:val="00326F90"/>
    <w:rsid w:val="004A6514"/>
    <w:rsid w:val="005F5AB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8E5B0C"/>
  <w14:defaultImageDpi w14:val="300"/>
  <w15:docId w15:val="{AE8C57D7-11A6-49EA-8429-1BB5249B4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2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63A5F"/>
      <w:sz w:val="3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F6690"/>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2F669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63A5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A6514"/>
    <w:rPr>
      <w:color w:val="0000FF" w:themeColor="hyperlink"/>
      <w:u w:val="single"/>
    </w:rPr>
  </w:style>
  <w:style w:type="character" w:styleId="UnresolvedMention">
    <w:name w:val="Unresolved Mention"/>
    <w:basedOn w:val="DefaultParagraphFont"/>
    <w:uiPriority w:val="99"/>
    <w:semiHidden/>
    <w:unhideWhenUsed/>
    <w:rsid w:val="004A65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rive.google.com/file/d/1He1kImfuW270Etfx866Ne_5PGvtUEHLo/view?usp=sharing" TargetMode="External"/><Relationship Id="rId4" Type="http://schemas.openxmlformats.org/officeDocument/2006/relationships/settings" Target="settings.xml"/><Relationship Id="rId9" Type="http://schemas.openxmlformats.org/officeDocument/2006/relationships/hyperlink" Target="https://drive.google.com/file/d/1_pjSdqpf0WlnBsS8FbTZJOF-GkXIzNHs/view?usp=sharing"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4877</Words>
  <Characters>27801</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32613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Aarushi R</cp:lastModifiedBy>
  <cp:revision>2</cp:revision>
  <dcterms:created xsi:type="dcterms:W3CDTF">2026-10-19T05:51:00Z</dcterms:created>
  <dcterms:modified xsi:type="dcterms:W3CDTF">2026-10-19T05:51:00Z</dcterms:modified>
  <cp:category/>
</cp:coreProperties>
</file>