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7F57" w14:textId="77777777" w:rsidR="00C17BFF" w:rsidRDefault="00000000">
      <w:pPr>
        <w:spacing w:after="40"/>
        <w:jc w:val="center"/>
      </w:pPr>
      <w:r>
        <w:rPr>
          <w:b/>
          <w:color w:val="17365D"/>
          <w:sz w:val="60"/>
        </w:rPr>
        <w:t>DRIVEEASE</w:t>
      </w:r>
    </w:p>
    <w:p w14:paraId="71FBF92E" w14:textId="77777777" w:rsidR="00C17BFF" w:rsidRDefault="00000000">
      <w:pPr>
        <w:spacing w:after="40"/>
        <w:jc w:val="center"/>
      </w:pPr>
      <w:r>
        <w:rPr>
          <w:b/>
          <w:color w:val="1F4E79"/>
          <w:sz w:val="34"/>
        </w:rPr>
        <w:t>CAR RENTAL MANAGEMENT SYSTEM</w:t>
      </w:r>
    </w:p>
    <w:p w14:paraId="6A934BF9" w14:textId="77777777" w:rsidR="00C17BFF" w:rsidRDefault="00000000">
      <w:pPr>
        <w:spacing w:after="160"/>
        <w:jc w:val="center"/>
        <w:rPr>
          <w:b/>
          <w:color w:val="008C95"/>
          <w:sz w:val="22"/>
        </w:rPr>
      </w:pPr>
      <w:r>
        <w:rPr>
          <w:b/>
          <w:color w:val="008C95"/>
          <w:sz w:val="22"/>
        </w:rPr>
        <w:t>DATABASE MANAGEMENT SYSTEMS MINI PROJECT REPORT</w:t>
      </w:r>
    </w:p>
    <w:p w14:paraId="10D1BC7C" w14:textId="7C50BC9C" w:rsidR="001F010E" w:rsidRDefault="001F010E">
      <w:pPr>
        <w:spacing w:after="160"/>
        <w:jc w:val="center"/>
        <w:rPr>
          <w:b/>
          <w:color w:val="008C95"/>
          <w:sz w:val="22"/>
        </w:rPr>
      </w:pPr>
      <w:r>
        <w:rPr>
          <w:b/>
          <w:color w:val="008C95"/>
          <w:sz w:val="22"/>
        </w:rPr>
        <w:t>ABHYUDAY RAHUL TRIPATHI (25070122013)</w:t>
      </w:r>
    </w:p>
    <w:p w14:paraId="5667CF78" w14:textId="36C36B5E" w:rsidR="001F010E" w:rsidRDefault="001F010E">
      <w:pPr>
        <w:spacing w:after="160"/>
        <w:jc w:val="center"/>
        <w:rPr>
          <w:b/>
          <w:color w:val="008C95"/>
          <w:sz w:val="22"/>
        </w:rPr>
      </w:pPr>
      <w:r>
        <w:rPr>
          <w:b/>
          <w:color w:val="008C95"/>
          <w:sz w:val="22"/>
        </w:rPr>
        <w:t>AARUSHI RAIZADA (25070122002)</w:t>
      </w:r>
    </w:p>
    <w:p w14:paraId="0DE0B1B7" w14:textId="4EFE9043" w:rsidR="001F010E" w:rsidRDefault="001F010E">
      <w:pPr>
        <w:spacing w:after="160"/>
        <w:jc w:val="center"/>
      </w:pPr>
      <w:r>
        <w:rPr>
          <w:b/>
          <w:color w:val="008C95"/>
          <w:sz w:val="22"/>
        </w:rPr>
        <w:t>ADITYA BARNWAL (25070122019)</w:t>
      </w:r>
    </w:p>
    <w:p w14:paraId="2FD68FCF" w14:textId="77777777" w:rsidR="00C17BFF" w:rsidRDefault="00000000">
      <w:pPr>
        <w:spacing w:after="160"/>
        <w:jc w:val="center"/>
      </w:pPr>
      <w:r>
        <w:rPr>
          <w:color w:val="008C95"/>
          <w:sz w:val="20"/>
        </w:rPr>
        <w:t>━━━━━━━━━━━━━━━━━━━━━━━━━━━━━━━━━━━━━━━━</w:t>
      </w:r>
    </w:p>
    <w:tbl>
      <w:tblPr>
        <w:tblW w:w="0" w:type="auto"/>
        <w:jc w:val="center"/>
        <w:tblLayout w:type="fixed"/>
        <w:tblLook w:val="04A0" w:firstRow="1" w:lastRow="0" w:firstColumn="1" w:lastColumn="0" w:noHBand="0" w:noVBand="1"/>
      </w:tblPr>
      <w:tblGrid>
        <w:gridCol w:w="4608"/>
        <w:gridCol w:w="4608"/>
      </w:tblGrid>
      <w:tr w:rsidR="00C17BFF" w14:paraId="407DB24F" w14:textId="77777777">
        <w:trPr>
          <w:jc w:val="center"/>
        </w:trPr>
        <w:tc>
          <w:tcPr>
            <w:tcW w:w="4608" w:type="dxa"/>
            <w:shd w:val="clear" w:color="auto" w:fill="EAF2F8"/>
            <w:vAlign w:val="center"/>
          </w:tcPr>
          <w:p w14:paraId="5557D7CF" w14:textId="77777777" w:rsidR="00C17BFF" w:rsidRDefault="00000000">
            <w:pPr>
              <w:spacing w:before="20" w:after="0"/>
            </w:pPr>
            <w:r>
              <w:rPr>
                <w:b/>
                <w:color w:val="1F4E79"/>
                <w:sz w:val="18"/>
              </w:rPr>
              <w:t>Institute</w:t>
            </w:r>
          </w:p>
        </w:tc>
        <w:tc>
          <w:tcPr>
            <w:tcW w:w="4608" w:type="dxa"/>
            <w:shd w:val="clear" w:color="auto" w:fill="FFFFFF"/>
            <w:vAlign w:val="center"/>
          </w:tcPr>
          <w:p w14:paraId="25FEF159" w14:textId="77777777" w:rsidR="00C17BFF" w:rsidRDefault="00000000">
            <w:pPr>
              <w:spacing w:before="20" w:after="0"/>
            </w:pPr>
            <w:r>
              <w:rPr>
                <w:sz w:val="18"/>
              </w:rPr>
              <w:t>Symbiosis Institute of Technology, Pune</w:t>
            </w:r>
          </w:p>
        </w:tc>
      </w:tr>
      <w:tr w:rsidR="00C17BFF" w14:paraId="7176E00E" w14:textId="77777777">
        <w:trPr>
          <w:jc w:val="center"/>
        </w:trPr>
        <w:tc>
          <w:tcPr>
            <w:tcW w:w="4608" w:type="dxa"/>
            <w:shd w:val="clear" w:color="auto" w:fill="EAF2F8"/>
            <w:vAlign w:val="center"/>
          </w:tcPr>
          <w:p w14:paraId="312E4569" w14:textId="77777777" w:rsidR="00C17BFF" w:rsidRDefault="00000000">
            <w:pPr>
              <w:spacing w:before="20" w:after="0"/>
            </w:pPr>
            <w:r>
              <w:rPr>
                <w:b/>
                <w:color w:val="1F4E79"/>
                <w:sz w:val="18"/>
              </w:rPr>
              <w:t>Academic Year</w:t>
            </w:r>
          </w:p>
        </w:tc>
        <w:tc>
          <w:tcPr>
            <w:tcW w:w="4608" w:type="dxa"/>
            <w:shd w:val="clear" w:color="auto" w:fill="FFFFFF"/>
            <w:vAlign w:val="center"/>
          </w:tcPr>
          <w:p w14:paraId="57299646" w14:textId="77777777" w:rsidR="00C17BFF" w:rsidRDefault="00000000">
            <w:pPr>
              <w:spacing w:before="20" w:after="0"/>
            </w:pPr>
            <w:r>
              <w:rPr>
                <w:sz w:val="18"/>
              </w:rPr>
              <w:t>2026–2027</w:t>
            </w:r>
          </w:p>
        </w:tc>
      </w:tr>
    </w:tbl>
    <w:p w14:paraId="787E771D" w14:textId="77777777" w:rsidR="00C17BFF" w:rsidRDefault="00C17BFF">
      <w:pPr>
        <w:spacing w:after="0"/>
      </w:pPr>
    </w:p>
    <w:p w14:paraId="26AC8175" w14:textId="77777777" w:rsidR="00C17BFF" w:rsidRDefault="00000000">
      <w:pPr>
        <w:pStyle w:val="Heading1"/>
      </w:pPr>
      <w:r>
        <w:t>1. Title of the Project</w:t>
      </w:r>
    </w:p>
    <w:p w14:paraId="42EF2AF6" w14:textId="77777777" w:rsidR="00C17BFF" w:rsidRDefault="00000000">
      <w:r>
        <w:t>DriveEase – Car Rental Management System is a database-focused mini project that models the information required to operate a vehicle-rental service. It brings related records such as cars, branches, categories, customers, employees, bookings, payments and maintenance into a structured design. The project applies database-management concepts to a familiar business process and demonstrates how entities and their relationships can be represented and queried systematically.</w:t>
      </w:r>
    </w:p>
    <w:p w14:paraId="6C5007D1" w14:textId="77777777" w:rsidR="00C17BFF" w:rsidRDefault="00000000">
      <w:pPr>
        <w:pStyle w:val="Heading1"/>
      </w:pPr>
      <w:r>
        <w:t>2. Motivation for Selection of the Topic</w:t>
      </w:r>
    </w:p>
    <w:p w14:paraId="5548BEB5" w14:textId="77777777" w:rsidR="00C17BFF" w:rsidRDefault="00000000">
      <w:r>
        <w:t>Car rental businesses manage several types of information at the same time. They need to know which vehicles belong to which branch, what category and daily rate apply to each vehicle, which customer made a reservation, whether the requested dates are valid, and which payments or maintenance activities are associated with a rental. When these details are stored in separate files or handled manually, staff may have difficulty finding the latest information, duplicate data may appear, and updates may not be applied consistently.</w:t>
      </w:r>
    </w:p>
    <w:p w14:paraId="62C9013D" w14:textId="77777777" w:rsidR="00C17BFF" w:rsidRDefault="00000000">
      <w:r>
        <w:t>We selected DriveEase because vehicle rental is a practical scenario in which many database concepts connect naturally. A single booking links a customer, a vehicle and the employee responsible for handling the reservation. A vehicle belongs to a branch and category, can be booked at different times, and may have multiple maintenance records. Payments are connected with bookings and may have different modes. This makes the topic suitable for studying relational design, primary and foreign keys, data integrity and meaningful queries.</w:t>
      </w:r>
    </w:p>
    <w:p w14:paraId="5441790B" w14:textId="77777777" w:rsidR="00C17BFF" w:rsidRDefault="00000000">
      <w:r>
        <w:t>The project also provides a way to understand why a well-designed database matters beyond simply storing information. Organizing related data reduces unnecessary repetition, supports consistent updates, and makes it easier to retrieve useful views of the business, such as booking history, vehicle details and maintenance costs. The goal is to create a clear, maintainable data model that can support the core operations of a car-rental system.</w:t>
      </w:r>
    </w:p>
    <w:tbl>
      <w:tblPr>
        <w:tblW w:w="0" w:type="auto"/>
        <w:jc w:val="center"/>
        <w:tblLayout w:type="fixed"/>
        <w:tblLook w:val="04A0" w:firstRow="1" w:lastRow="0" w:firstColumn="1" w:lastColumn="0" w:noHBand="0" w:noVBand="1"/>
      </w:tblPr>
      <w:tblGrid>
        <w:gridCol w:w="9288"/>
      </w:tblGrid>
      <w:tr w:rsidR="00C17BFF" w14:paraId="5E9FDE07" w14:textId="77777777">
        <w:trPr>
          <w:jc w:val="center"/>
        </w:trPr>
        <w:tc>
          <w:tcPr>
            <w:tcW w:w="9288" w:type="dxa"/>
            <w:shd w:val="clear" w:color="auto" w:fill="F2F7FA"/>
            <w:tcMar>
              <w:top w:w="100" w:type="dxa"/>
              <w:left w:w="150" w:type="dxa"/>
              <w:bottom w:w="100" w:type="dxa"/>
              <w:right w:w="150" w:type="dxa"/>
            </w:tcMar>
            <w:vAlign w:val="center"/>
          </w:tcPr>
          <w:p w14:paraId="6ECD8CCF" w14:textId="77777777" w:rsidR="00C17BFF" w:rsidRDefault="00000000">
            <w:pPr>
              <w:spacing w:after="0" w:line="252" w:lineRule="auto"/>
            </w:pPr>
            <w:r>
              <w:rPr>
                <w:i/>
                <w:color w:val="1F4E79"/>
                <w:sz w:val="19"/>
              </w:rPr>
              <w:t>Project focus: a structured, relational view of car-rental operations, supported by ER/EER modelling and related database tables.</w:t>
            </w:r>
          </w:p>
        </w:tc>
      </w:tr>
    </w:tbl>
    <w:p w14:paraId="3615A40F" w14:textId="77777777" w:rsidR="00C17BFF" w:rsidRDefault="00000000">
      <w:r>
        <w:br w:type="page"/>
      </w:r>
    </w:p>
    <w:p w14:paraId="7743B467" w14:textId="77777777" w:rsidR="00C17BFF" w:rsidRDefault="00000000">
      <w:pPr>
        <w:pStyle w:val="Heading1"/>
      </w:pPr>
      <w:r>
        <w:lastRenderedPageBreak/>
        <w:t>3. Objectives of the Project</w:t>
      </w:r>
    </w:p>
    <w:p w14:paraId="7B6CD544" w14:textId="77777777" w:rsidR="00C17BFF" w:rsidRDefault="00000000">
      <w:r>
        <w:t>The main objective of DriveEase is to design a database-backed system that organizes the important records of a car-rental business and maintains reliable relationships between them. The project uses conceptual modelling and relational design to turn the requirements of the rental process into a structure that can be implemented and queried.</w:t>
      </w:r>
    </w:p>
    <w:p w14:paraId="193E89AB" w14:textId="77777777" w:rsidR="00C17BFF" w:rsidRDefault="00000000">
      <w:pPr>
        <w:pStyle w:val="Heading2"/>
      </w:pPr>
      <w:r>
        <w:t>3.1 Database design objectives</w:t>
      </w:r>
    </w:p>
    <w:p w14:paraId="0F341142" w14:textId="77777777" w:rsidR="00C17BFF" w:rsidRDefault="00000000">
      <w:pPr>
        <w:pStyle w:val="ListBullet"/>
        <w:spacing w:after="60" w:line="252" w:lineRule="auto"/>
        <w:ind w:left="317" w:hanging="202"/>
      </w:pPr>
      <w:r>
        <w:t>Identify the main entities involved in rental operations, including Branch, Category, Car, Employee, Customer, Booking, Payment and Maintenance.</w:t>
      </w:r>
    </w:p>
    <w:p w14:paraId="5B86C3ED" w14:textId="77777777" w:rsidR="00C17BFF" w:rsidRDefault="00000000">
      <w:pPr>
        <w:pStyle w:val="ListBullet"/>
        <w:spacing w:after="60" w:line="252" w:lineRule="auto"/>
        <w:ind w:left="317" w:hanging="202"/>
      </w:pPr>
      <w:r>
        <w:t>Represent the entities, their attributes and their relationships using an Entity–Relationship (ER) diagram.</w:t>
      </w:r>
    </w:p>
    <w:p w14:paraId="5C1748B7" w14:textId="77777777" w:rsidR="00C17BFF" w:rsidRDefault="00000000">
      <w:pPr>
        <w:pStyle w:val="ListBullet"/>
        <w:spacing w:after="60" w:line="252" w:lineRule="auto"/>
        <w:ind w:left="317" w:hanging="202"/>
      </w:pPr>
      <w:r>
        <w:t>Extend the conceptual model using an Enhanced Entity–Relationship (EER) diagram to represent specialized employee and payment types.</w:t>
      </w:r>
    </w:p>
    <w:p w14:paraId="044D8AB9" w14:textId="77777777" w:rsidR="00C17BFF" w:rsidRDefault="00000000">
      <w:pPr>
        <w:pStyle w:val="ListBullet"/>
        <w:spacing w:after="60" w:line="252" w:lineRule="auto"/>
        <w:ind w:left="317" w:hanging="202"/>
      </w:pPr>
      <w:r>
        <w:t>Map the conceptual model to related relational tables with primary keys and foreign keys so that records can be linked consistently.</w:t>
      </w:r>
    </w:p>
    <w:p w14:paraId="2DCF8073" w14:textId="77777777" w:rsidR="00C17BFF" w:rsidRDefault="00000000">
      <w:pPr>
        <w:pStyle w:val="ListBullet"/>
        <w:spacing w:after="60" w:line="252" w:lineRule="auto"/>
        <w:ind w:left="317" w:hanging="202"/>
      </w:pPr>
      <w:r>
        <w:t>Reduce unnecessary data duplication by keeping information about branches, categories, customers and other entities in appropriate tables instead of repeating it throughout the database.</w:t>
      </w:r>
    </w:p>
    <w:p w14:paraId="0C7F79D2" w14:textId="77777777" w:rsidR="00C17BFF" w:rsidRDefault="00000000">
      <w:pPr>
        <w:pStyle w:val="Heading2"/>
      </w:pPr>
      <w:r>
        <w:t>3.2 Operational objectives</w:t>
      </w:r>
    </w:p>
    <w:p w14:paraId="1171300E" w14:textId="77777777" w:rsidR="00C17BFF" w:rsidRDefault="00000000">
      <w:pPr>
        <w:pStyle w:val="ListBullet"/>
        <w:spacing w:after="60" w:line="252" w:lineRule="auto"/>
        <w:ind w:left="317" w:hanging="202"/>
      </w:pPr>
      <w:r>
        <w:t>Maintain clear records of cars, including identifying details, category, branch, rate and current status.</w:t>
      </w:r>
    </w:p>
    <w:p w14:paraId="3E4D367E" w14:textId="77777777" w:rsidR="00C17BFF" w:rsidRDefault="00000000">
      <w:pPr>
        <w:pStyle w:val="ListBullet"/>
        <w:spacing w:after="60" w:line="252" w:lineRule="auto"/>
        <w:ind w:left="317" w:hanging="202"/>
      </w:pPr>
      <w:r>
        <w:t>Record customer information and associate each booking with the appropriate customer and vehicle.</w:t>
      </w:r>
    </w:p>
    <w:p w14:paraId="33305C76" w14:textId="77777777" w:rsidR="00C17BFF" w:rsidRDefault="00000000">
      <w:pPr>
        <w:pStyle w:val="ListBullet"/>
        <w:spacing w:after="60" w:line="252" w:lineRule="auto"/>
        <w:ind w:left="317" w:hanging="202"/>
      </w:pPr>
      <w:r>
        <w:t>Store booking dates, booking status and total amount so that reservations can be reviewed and tracked.</w:t>
      </w:r>
    </w:p>
    <w:p w14:paraId="6157E8CA" w14:textId="77777777" w:rsidR="00C17BFF" w:rsidRDefault="00000000">
      <w:pPr>
        <w:pStyle w:val="ListBullet"/>
        <w:spacing w:after="60" w:line="252" w:lineRule="auto"/>
        <w:ind w:left="317" w:hanging="202"/>
      </w:pPr>
      <w:r>
        <w:t>Associate payment details with the relevant booking and represent payment modes such as card, UPI and cash in the EER design.</w:t>
      </w:r>
    </w:p>
    <w:p w14:paraId="048A89FE" w14:textId="77777777" w:rsidR="00C17BFF" w:rsidRDefault="00000000">
      <w:pPr>
        <w:pStyle w:val="ListBullet"/>
        <w:spacing w:after="60" w:line="252" w:lineRule="auto"/>
        <w:ind w:left="317" w:hanging="202"/>
      </w:pPr>
      <w:r>
        <w:t>Maintain vehicle-servicing records, including maintenance date, description and cost, for future reference.</w:t>
      </w:r>
    </w:p>
    <w:p w14:paraId="51DC8B5F" w14:textId="77777777" w:rsidR="00C17BFF" w:rsidRDefault="00000000">
      <w:pPr>
        <w:pStyle w:val="ListBullet"/>
        <w:spacing w:after="60" w:line="252" w:lineRule="auto"/>
        <w:ind w:left="317" w:hanging="202"/>
      </w:pPr>
      <w:r>
        <w:t>Support data retrieval through relational queries, joins, filters and aggregate calculations where appropriate.</w:t>
      </w:r>
    </w:p>
    <w:p w14:paraId="14DB9AE6" w14:textId="77777777" w:rsidR="00C17BFF" w:rsidRDefault="00000000">
      <w:pPr>
        <w:pStyle w:val="Heading2"/>
      </w:pPr>
      <w:r>
        <w:t>3.3 Data integrity and consistency</w:t>
      </w:r>
    </w:p>
    <w:p w14:paraId="47D225CC" w14:textId="77777777" w:rsidR="00C17BFF" w:rsidRDefault="00000000">
      <w:r>
        <w:t>A key objective is to use database constraints to make records more dependable. Primary keys uniquely identify rows, while foreign keys connect records that depend on one another. For example, a car record can reference its branch and category, a booking can reference the customer and car, and a payment can reference a booking. These relationships help prevent orphaned records and make related information easier to trace.</w:t>
      </w:r>
    </w:p>
    <w:p w14:paraId="6400DE72" w14:textId="77777777" w:rsidR="00C17BFF" w:rsidRDefault="00000000">
      <w:r>
        <w:t>The design also encourages validation of booking dates and amounts before data is saved. A valid reservation should have a return date after its pickup or start date, and a real implementation should check whether the requested vehicle is already reserved for an overlapping period. Such checks are important because a relational link alone does not automatically prevent two conflicting reservations.</w:t>
      </w:r>
    </w:p>
    <w:p w14:paraId="1062A55E" w14:textId="77777777" w:rsidR="00C17BFF" w:rsidRDefault="00000000">
      <w:pPr>
        <w:pStyle w:val="Heading2"/>
      </w:pPr>
      <w:r>
        <w:t>3.4 Learning objectives</w:t>
      </w:r>
    </w:p>
    <w:p w14:paraId="336EB47B" w14:textId="77777777" w:rsidR="00C17BFF" w:rsidRDefault="00000000">
      <w:r>
        <w:t>From an academic perspective, the project gives practical experience with entity identification, attributes, relationship cardinalities, specialisation, schema mapping, keys and integrity rules. It also builds an understanding of how a logical database model supports application workflows and how structured queries can answer day-to-day business questions.</w:t>
      </w:r>
    </w:p>
    <w:tbl>
      <w:tblPr>
        <w:tblW w:w="0" w:type="auto"/>
        <w:jc w:val="center"/>
        <w:tblLayout w:type="fixed"/>
        <w:tblLook w:val="04A0" w:firstRow="1" w:lastRow="0" w:firstColumn="1" w:lastColumn="0" w:noHBand="0" w:noVBand="1"/>
      </w:tblPr>
      <w:tblGrid>
        <w:gridCol w:w="9288"/>
      </w:tblGrid>
      <w:tr w:rsidR="00C17BFF" w14:paraId="025F4978" w14:textId="77777777">
        <w:trPr>
          <w:jc w:val="center"/>
        </w:trPr>
        <w:tc>
          <w:tcPr>
            <w:tcW w:w="9288" w:type="dxa"/>
            <w:shd w:val="clear" w:color="auto" w:fill="F2F7FA"/>
            <w:tcMar>
              <w:top w:w="100" w:type="dxa"/>
              <w:left w:w="150" w:type="dxa"/>
              <w:bottom w:w="100" w:type="dxa"/>
              <w:right w:w="150" w:type="dxa"/>
            </w:tcMar>
            <w:vAlign w:val="center"/>
          </w:tcPr>
          <w:p w14:paraId="390EA867" w14:textId="77777777" w:rsidR="00C17BFF" w:rsidRDefault="00000000">
            <w:pPr>
              <w:spacing w:after="0" w:line="252" w:lineRule="auto"/>
            </w:pPr>
            <w:r>
              <w:rPr>
                <w:i/>
                <w:color w:val="1F4E79"/>
                <w:sz w:val="19"/>
              </w:rPr>
              <w:t>Expected outcome: a clear and extensible database model that supports organized rental records and provides a foundation for a user-facing application.</w:t>
            </w:r>
          </w:p>
        </w:tc>
      </w:tr>
    </w:tbl>
    <w:p w14:paraId="1C92301A" w14:textId="77777777" w:rsidR="00C17BFF" w:rsidRDefault="00000000">
      <w:r>
        <w:br w:type="page"/>
      </w:r>
    </w:p>
    <w:p w14:paraId="2F4C0F12" w14:textId="77777777" w:rsidR="00C17BFF" w:rsidRDefault="00000000">
      <w:pPr>
        <w:pStyle w:val="Heading1"/>
      </w:pPr>
      <w:r>
        <w:lastRenderedPageBreak/>
        <w:t>4. Customer Base / Target Users</w:t>
      </w:r>
    </w:p>
    <w:p w14:paraId="13EAE3CF" w14:textId="77777777" w:rsidR="00C17BFF" w:rsidRDefault="00000000">
      <w:r>
        <w:t>DriveEase is intended for the people who interact with a car-rental business, either by managing its daily operations or by using its rental services. The database design is particularly useful when several kinds of records must be connected and updated without losing consistency.</w:t>
      </w:r>
    </w:p>
    <w:p w14:paraId="35322D81" w14:textId="77777777" w:rsidR="00C17BFF" w:rsidRDefault="00000000">
      <w:pPr>
        <w:pStyle w:val="Heading2"/>
      </w:pPr>
      <w:r>
        <w:t>4.1 Car-rental owners and administrators</w:t>
      </w:r>
    </w:p>
    <w:p w14:paraId="61087545" w14:textId="77777777" w:rsidR="00C17BFF" w:rsidRDefault="00000000">
      <w:r>
        <w:t>Owners and administrators need an overall view of the business. They may use the system’s records to review the vehicle fleet, see which cars are assigned to each branch, maintain category and pricing information, and inspect booking and payment data. A structured database helps them find information without manually comparing separate registers. It also provides a foundation for business summaries such as the number of bookings, payments received and maintenance expenditure.</w:t>
      </w:r>
    </w:p>
    <w:p w14:paraId="1C87B5E1" w14:textId="77777777" w:rsidR="00C17BFF" w:rsidRDefault="00000000">
      <w:pPr>
        <w:pStyle w:val="Heading2"/>
      </w:pPr>
      <w:r>
        <w:t>4.2 Branch staff and booking agents</w:t>
      </w:r>
    </w:p>
    <w:p w14:paraId="1D593C1A" w14:textId="77777777" w:rsidR="00C17BFF" w:rsidRDefault="00000000">
      <w:r>
        <w:t>Employees who handle customer enquiries and reservations need accurate information about cars, rates and booking dates. The model links the booking to the customer, car and responsible employee, helping staff trace a reservation and retrieve related details. Employee records are maintained separately from branch records, while the EER model can represent employee specializations such as Manager and Agent with their role-specific attributes.</w:t>
      </w:r>
    </w:p>
    <w:p w14:paraId="0363703D" w14:textId="77777777" w:rsidR="00C17BFF" w:rsidRDefault="00000000">
      <w:pPr>
        <w:pStyle w:val="Heading2"/>
      </w:pPr>
      <w:r>
        <w:t>4.3 Fleet managers and maintenance staff</w:t>
      </w:r>
    </w:p>
    <w:p w14:paraId="18D58FE1" w14:textId="77777777" w:rsidR="00C17BFF" w:rsidRDefault="00000000">
      <w:r>
        <w:t>Fleet managers need to understand the status and history of vehicles. Car records can be connected to maintenance entries that record when servicing occurred, what work was described and what it cost. Keeping maintenance as separate records allows a car to have multiple service events over time. This helps the business refer to past work and plan operational decisions using a more complete history of each vehicle.</w:t>
      </w:r>
    </w:p>
    <w:p w14:paraId="53FD7BA9" w14:textId="77777777" w:rsidR="00C17BFF" w:rsidRDefault="00000000">
      <w:pPr>
        <w:pStyle w:val="Heading2"/>
      </w:pPr>
      <w:r>
        <w:t>4.4 Customers</w:t>
      </w:r>
    </w:p>
    <w:p w14:paraId="3E7DE2D4" w14:textId="77777777" w:rsidR="00C17BFF" w:rsidRDefault="00000000">
      <w:r>
        <w:t>Customers are the end users whose details and reservations are recorded in the system. Customer information can be associated with bookings so that a reservation history can be retrieved through relational queries. A completed application can use these records to support workflows such as viewing available vehicles, making a reservation, reviewing current or previous bookings, and checking booking status. Access to personal information should be limited to authorized use and handled responsibly.</w:t>
      </w:r>
    </w:p>
    <w:p w14:paraId="7E73B016" w14:textId="77777777" w:rsidR="00C17BFF" w:rsidRDefault="00000000">
      <w:pPr>
        <w:pStyle w:val="Heading2"/>
      </w:pPr>
      <w:r>
        <w:t>4.5 Accounts and payment-related staff</w:t>
      </w:r>
    </w:p>
    <w:p w14:paraId="37372A5D" w14:textId="77777777" w:rsidR="00C17BFF" w:rsidRDefault="00000000">
      <w:r>
        <w:t>Staff who reconcile receipts or review transaction records need payments to be linked clearly to the corresponding bookings. The EER design distinguishes payment modes such as CardPayment, UPIPayment and CashPayment, allowing each subtype to carry relevant details. This structure makes the model more descriptive than keeping every payment-specific field in a single, undifferentiated record. Sensitive financial information should be handled carefully; the system should not store full payment-card numbers or card verification values.</w:t>
      </w:r>
    </w:p>
    <w:p w14:paraId="5A60FAB0" w14:textId="77777777" w:rsidR="00C17BFF" w:rsidRDefault="00000000">
      <w:pPr>
        <w:pStyle w:val="Heading2"/>
      </w:pPr>
      <w:r>
        <w:t>4.6 How the target users benefit</w:t>
      </w:r>
    </w:p>
    <w:p w14:paraId="557E2806" w14:textId="77777777" w:rsidR="00C17BFF" w:rsidRDefault="00000000">
      <w:pPr>
        <w:pStyle w:val="ListBullet"/>
        <w:spacing w:after="60" w:line="252" w:lineRule="auto"/>
        <w:ind w:left="317" w:hanging="202"/>
      </w:pPr>
      <w:r>
        <w:t>Faster access to connected information about vehicles, customers, bookings and payments.</w:t>
      </w:r>
    </w:p>
    <w:p w14:paraId="63D25235" w14:textId="77777777" w:rsidR="00C17BFF" w:rsidRDefault="00000000">
      <w:pPr>
        <w:pStyle w:val="ListBullet"/>
        <w:spacing w:after="60" w:line="252" w:lineRule="auto"/>
        <w:ind w:left="317" w:hanging="202"/>
      </w:pPr>
      <w:r>
        <w:t>Less repeated data and fewer inconsistencies during routine record updates.</w:t>
      </w:r>
    </w:p>
    <w:p w14:paraId="16A8A7E7" w14:textId="77777777" w:rsidR="00C17BFF" w:rsidRDefault="00000000">
      <w:pPr>
        <w:pStyle w:val="ListBullet"/>
        <w:spacing w:after="60" w:line="252" w:lineRule="auto"/>
        <w:ind w:left="317" w:hanging="202"/>
      </w:pPr>
      <w:r>
        <w:t>Better traceability between a reservation and the customer, vehicle and employee associated with it.</w:t>
      </w:r>
    </w:p>
    <w:p w14:paraId="5F3E0AEE" w14:textId="77777777" w:rsidR="00C17BFF" w:rsidRDefault="00000000">
      <w:pPr>
        <w:pStyle w:val="ListBullet"/>
        <w:spacing w:after="60" w:line="252" w:lineRule="auto"/>
        <w:ind w:left="317" w:hanging="202"/>
      </w:pPr>
      <w:r>
        <w:t>A maintenance history that can be reviewed for an individual vehicle.</w:t>
      </w:r>
    </w:p>
    <w:p w14:paraId="6A362746" w14:textId="77777777" w:rsidR="00C17BFF" w:rsidRDefault="00000000">
      <w:pPr>
        <w:pStyle w:val="ListBullet"/>
        <w:spacing w:after="60" w:line="252" w:lineRule="auto"/>
        <w:ind w:left="317" w:hanging="202"/>
      </w:pPr>
      <w:r>
        <w:t>A foundation for reports that summarize bookings, payment totals and maintenance costs.</w:t>
      </w:r>
    </w:p>
    <w:p w14:paraId="3A8D87F7" w14:textId="77777777" w:rsidR="00C17BFF" w:rsidRDefault="00000000">
      <w:r>
        <w:t>The project is suitable for a small or medium rental operation as a learning model. The actual permissions, scale and production-readiness of a deployed application depend on how the final frontend, backend, database configuration and security controls are implemented.</w:t>
      </w:r>
    </w:p>
    <w:p w14:paraId="62A5D8E8" w14:textId="77777777" w:rsidR="00C17BFF" w:rsidRDefault="00000000">
      <w:r>
        <w:br w:type="page"/>
      </w:r>
    </w:p>
    <w:p w14:paraId="0F7F35BE" w14:textId="77777777" w:rsidR="00C17BFF" w:rsidRDefault="00000000">
      <w:pPr>
        <w:pStyle w:val="Heading1"/>
      </w:pPr>
      <w:r>
        <w:lastRenderedPageBreak/>
        <w:t>5. Summary of the Project</w:t>
      </w:r>
    </w:p>
    <w:p w14:paraId="1E3D7E5C" w14:textId="77777777" w:rsidR="00C17BFF" w:rsidRDefault="00000000">
      <w:r>
        <w:t>DriveEase is a Car Rental Management System mini project focused on organizing the data needed to support rental operations. Its ER model captures the core entities and relationships, while the EER model adds more detail by representing specialized types of employees and payments. The conceptual model is mapped into related relational tables so that information can be connected by identifiers rather than duplicated in unrelated records.</w:t>
      </w:r>
    </w:p>
    <w:p w14:paraId="38255C13" w14:textId="77777777" w:rsidR="00C17BFF" w:rsidRDefault="00000000">
      <w:pPr>
        <w:pStyle w:val="Heading2"/>
      </w:pPr>
      <w:r>
        <w:t>5.1 Main data areas</w:t>
      </w:r>
    </w:p>
    <w:p w14:paraId="0C4A17C7" w14:textId="77777777" w:rsidR="00C17BFF" w:rsidRDefault="00000000">
      <w:pPr>
        <w:pStyle w:val="ListBullet"/>
        <w:spacing w:after="60" w:line="252" w:lineRule="auto"/>
        <w:ind w:left="317" w:hanging="202"/>
      </w:pPr>
      <w:r>
        <w:t>Branch and category: identify rental locations and the categories used to classify vehicles.</w:t>
      </w:r>
    </w:p>
    <w:p w14:paraId="117EDCBA" w14:textId="77777777" w:rsidR="00C17BFF" w:rsidRDefault="00000000">
      <w:pPr>
        <w:pStyle w:val="ListBullet"/>
        <w:spacing w:after="60" w:line="252" w:lineRule="auto"/>
        <w:ind w:left="317" w:hanging="202"/>
      </w:pPr>
      <w:r>
        <w:t>Car: stores vehicle details and references the relevant branch and category.</w:t>
      </w:r>
    </w:p>
    <w:p w14:paraId="4AE67E39" w14:textId="77777777" w:rsidR="00C17BFF" w:rsidRDefault="00000000">
      <w:pPr>
        <w:pStyle w:val="ListBullet"/>
        <w:spacing w:after="60" w:line="252" w:lineRule="auto"/>
        <w:ind w:left="317" w:hanging="202"/>
      </w:pPr>
      <w:r>
        <w:t>Employee, Manager and Agent: maintain staff information and represent role-specific attributes through specializations.</w:t>
      </w:r>
    </w:p>
    <w:p w14:paraId="07852275" w14:textId="77777777" w:rsidR="00C17BFF" w:rsidRDefault="00000000">
      <w:pPr>
        <w:pStyle w:val="ListBullet"/>
        <w:spacing w:after="60" w:line="252" w:lineRule="auto"/>
        <w:ind w:left="317" w:hanging="202"/>
      </w:pPr>
      <w:r>
        <w:t>Customer and Booking: capture customer details and reservation information, including dates, status and total amount.</w:t>
      </w:r>
    </w:p>
    <w:p w14:paraId="19879C80" w14:textId="77777777" w:rsidR="00C17BFF" w:rsidRDefault="00000000">
      <w:pPr>
        <w:pStyle w:val="ListBullet"/>
        <w:spacing w:after="60" w:line="252" w:lineRule="auto"/>
        <w:ind w:left="317" w:hanging="202"/>
      </w:pPr>
      <w:r>
        <w:t>Payment and payment subtypes: link payments to bookings and represent card, UPI and cash payment-specific details.</w:t>
      </w:r>
    </w:p>
    <w:p w14:paraId="028BA49C" w14:textId="77777777" w:rsidR="00C17BFF" w:rsidRDefault="00000000">
      <w:pPr>
        <w:pStyle w:val="ListBullet"/>
        <w:spacing w:after="60" w:line="252" w:lineRule="auto"/>
        <w:ind w:left="317" w:hanging="202"/>
      </w:pPr>
      <w:r>
        <w:t>Maintenance: records the service date, description and cost for the relevant car.</w:t>
      </w:r>
    </w:p>
    <w:p w14:paraId="42369A70" w14:textId="77777777" w:rsidR="00C17BFF" w:rsidRDefault="00000000">
      <w:pPr>
        <w:pStyle w:val="Heading2"/>
      </w:pPr>
      <w:r>
        <w:t>5.2 General workflow</w:t>
      </w:r>
    </w:p>
    <w:p w14:paraId="43CF8325" w14:textId="77777777" w:rsidR="00C17BFF" w:rsidRDefault="00000000">
      <w:r>
        <w:t>In a typical workflow, a customer and vehicle are already represented in the system before a booking is recorded. The booking stores its relationship to the customer, car and responsible employee together with the planned rental dates and amount. The database should validate the date range and check for conflicting active reservations before confirming a booking. When a payment is recorded, it is linked to the booking and classified by payment mode. If the car undergoes servicing, a separate maintenance row is added so earlier maintenance records remain available.</w:t>
      </w:r>
    </w:p>
    <w:p w14:paraId="0AE705BA" w14:textId="77777777" w:rsidR="00C17BFF" w:rsidRDefault="00000000">
      <w:r>
        <w:t>With these relationships in place, database queries can retrieve a car with its branch and category, list the bookings associated with a customer, summarize payment totals by mode, or calculate maintenance visits and costs for a vehicle. These examples show how relational joins and aggregate functions can turn stored records into information that is useful for day-to-day decisions.</w:t>
      </w:r>
    </w:p>
    <w:p w14:paraId="5BD35788" w14:textId="77777777" w:rsidR="00C17BFF" w:rsidRDefault="00000000">
      <w:pPr>
        <w:pStyle w:val="Heading2"/>
      </w:pPr>
      <w:r>
        <w:t>5.3 Design value and scope</w:t>
      </w:r>
    </w:p>
    <w:p w14:paraId="55D1E7A1" w14:textId="77777777" w:rsidR="00C17BFF" w:rsidRDefault="00000000">
      <w:r>
        <w:t>The main value of DriveEase is the way it brings related business information into a consistent structure. Primary keys provide stable identification, foreign keys preserve relationships, and separate tables reduce repeated details. The model can be extended as requirements grow, for example by adding more reporting, authorization, notification or fleet-management functions. Final features should be assessed against the code and database schema actually deployed; a design document alone does not prove that every proposed feature has been implemented or tested.</w:t>
      </w:r>
    </w:p>
    <w:p w14:paraId="70AFE28D" w14:textId="77777777" w:rsidR="00C17BFF" w:rsidRDefault="00000000">
      <w:pPr>
        <w:pStyle w:val="Heading2"/>
      </w:pPr>
      <w:r>
        <w:t>6. Git Repository Link</w:t>
      </w:r>
    </w:p>
    <w:p w14:paraId="26933DF9" w14:textId="77777777" w:rsidR="00C17BFF" w:rsidRDefault="00000000">
      <w:r>
        <w:t>The source code and ER/EER design files are available in the project repository:</w:t>
      </w:r>
    </w:p>
    <w:p w14:paraId="79BD51F2" w14:textId="77777777" w:rsidR="00C17BFF" w:rsidRDefault="00000000">
      <w:pPr>
        <w:spacing w:after="120"/>
        <w:ind w:left="216"/>
      </w:pPr>
      <w:hyperlink r:id="rId8">
        <w:r>
          <w:rPr>
            <w:color w:val="008C95"/>
            <w:u w:val="single"/>
          </w:rPr>
          <w:t>https://github.com/mintoni16/DriveEase</w:t>
        </w:r>
      </w:hyperlink>
    </w:p>
    <w:tbl>
      <w:tblPr>
        <w:tblW w:w="0" w:type="auto"/>
        <w:jc w:val="center"/>
        <w:tblLayout w:type="fixed"/>
        <w:tblLook w:val="04A0" w:firstRow="1" w:lastRow="0" w:firstColumn="1" w:lastColumn="0" w:noHBand="0" w:noVBand="1"/>
      </w:tblPr>
      <w:tblGrid>
        <w:gridCol w:w="9288"/>
      </w:tblGrid>
      <w:tr w:rsidR="00C17BFF" w14:paraId="12BA9D84" w14:textId="77777777">
        <w:trPr>
          <w:jc w:val="center"/>
        </w:trPr>
        <w:tc>
          <w:tcPr>
            <w:tcW w:w="9288" w:type="dxa"/>
            <w:shd w:val="clear" w:color="auto" w:fill="F2F7FA"/>
            <w:tcMar>
              <w:top w:w="100" w:type="dxa"/>
              <w:left w:w="150" w:type="dxa"/>
              <w:bottom w:w="100" w:type="dxa"/>
              <w:right w:w="150" w:type="dxa"/>
            </w:tcMar>
            <w:vAlign w:val="center"/>
          </w:tcPr>
          <w:p w14:paraId="6EFD9E9B" w14:textId="77777777" w:rsidR="00C17BFF" w:rsidRDefault="00000000">
            <w:pPr>
              <w:spacing w:after="0" w:line="252" w:lineRule="auto"/>
            </w:pPr>
            <w:r>
              <w:rPr>
                <w:i/>
                <w:color w:val="1F4E79"/>
                <w:sz w:val="19"/>
              </w:rPr>
              <w:t>Repository: mintoni16 / DriveEase (public GitHub repository). Open the link above to review the project files and database diagrams.</w:t>
            </w:r>
          </w:p>
        </w:tc>
      </w:tr>
    </w:tbl>
    <w:p w14:paraId="1C399883" w14:textId="77777777" w:rsidR="007D5251" w:rsidRDefault="007D5251"/>
    <w:sectPr w:rsidR="007D5251" w:rsidSect="00034616">
      <w:headerReference w:type="default" r:id="rId9"/>
      <w:footerReference w:type="default" r:id="rId10"/>
      <w:pgSz w:w="11909" w:h="16834"/>
      <w:pgMar w:top="1037" w:right="1181" w:bottom="979" w:left="1181"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83AA8" w14:textId="77777777" w:rsidR="007D5251" w:rsidRDefault="007D5251">
      <w:pPr>
        <w:spacing w:after="0" w:line="240" w:lineRule="auto"/>
      </w:pPr>
      <w:r>
        <w:separator/>
      </w:r>
    </w:p>
  </w:endnote>
  <w:endnote w:type="continuationSeparator" w:id="0">
    <w:p w14:paraId="3487B68D" w14:textId="77777777" w:rsidR="007D5251" w:rsidRDefault="007D5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2EE9" w14:textId="77777777" w:rsidR="00C17BFF" w:rsidRDefault="00000000">
    <w:pPr>
      <w:pStyle w:val="Footer"/>
      <w:jc w:val="center"/>
    </w:pPr>
    <w:r>
      <w:rPr>
        <w:color w:val="5B6573"/>
        <w:sz w:val="16"/>
      </w:rPr>
      <w:t xml:space="preserve">DriveEase Project Report  •  Academic Year 2026–2027  |  Page </w:t>
    </w:r>
    <w:r>
      <w:fldChar w:fldCharType="begin"/>
    </w:r>
    <w:r>
      <w:instrText>PAGE</w:instrText>
    </w:r>
    <w:r>
      <w:fldChar w:fldCharType="separate"/>
    </w:r>
    <w:r w:rsidR="001F01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B642E" w14:textId="77777777" w:rsidR="007D5251" w:rsidRDefault="007D5251">
      <w:pPr>
        <w:spacing w:after="0" w:line="240" w:lineRule="auto"/>
      </w:pPr>
      <w:r>
        <w:separator/>
      </w:r>
    </w:p>
  </w:footnote>
  <w:footnote w:type="continuationSeparator" w:id="0">
    <w:p w14:paraId="3593EABC" w14:textId="77777777" w:rsidR="007D5251" w:rsidRDefault="007D5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EDB1" w14:textId="77777777" w:rsidR="00C17BFF" w:rsidRDefault="00000000">
    <w:pPr>
      <w:pStyle w:val="Header"/>
      <w:pBdr>
        <w:bottom w:val="single" w:sz="8" w:space="5" w:color="008C95"/>
      </w:pBdr>
      <w:jc w:val="right"/>
    </w:pPr>
    <w:r>
      <w:rPr>
        <w:b/>
        <w:color w:val="008C95"/>
        <w:sz w:val="16"/>
      </w:rPr>
      <w:t>DRIVEEASE  |  DBMS 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223005">
    <w:abstractNumId w:val="8"/>
  </w:num>
  <w:num w:numId="2" w16cid:durableId="387655930">
    <w:abstractNumId w:val="6"/>
  </w:num>
  <w:num w:numId="3" w16cid:durableId="507401535">
    <w:abstractNumId w:val="5"/>
  </w:num>
  <w:num w:numId="4" w16cid:durableId="762066119">
    <w:abstractNumId w:val="4"/>
  </w:num>
  <w:num w:numId="5" w16cid:durableId="461382756">
    <w:abstractNumId w:val="7"/>
  </w:num>
  <w:num w:numId="6" w16cid:durableId="1149784208">
    <w:abstractNumId w:val="3"/>
  </w:num>
  <w:num w:numId="7" w16cid:durableId="1214193360">
    <w:abstractNumId w:val="2"/>
  </w:num>
  <w:num w:numId="8" w16cid:durableId="1900628986">
    <w:abstractNumId w:val="1"/>
  </w:num>
  <w:num w:numId="9" w16cid:durableId="1631012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0E"/>
    <w:rsid w:val="0029639D"/>
    <w:rsid w:val="00326F90"/>
    <w:rsid w:val="007D5251"/>
    <w:rsid w:val="00AA1D8D"/>
    <w:rsid w:val="00B47730"/>
    <w:rsid w:val="00C17BFF"/>
    <w:rsid w:val="00CB0664"/>
    <w:rsid w:val="00DA6E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CDB36"/>
  <w14:defaultImageDpi w14:val="300"/>
  <w15:docId w15:val="{003F1422-EC55-406A-8600-0340515D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242A31"/>
      <w:sz w:val="21"/>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ntoni16/DriveEa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1832</Words>
  <Characters>10447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DriveEase - Car Rental Management System Project Report</dc:title>
  <dc:subject>Database Management Systems Mini Project Report</dc:subject>
  <dc:creator>DriveEase Project Team</dc:creator>
  <cp:keywords>DriveEase, Car Rental, DBMS, ER Diagram, EER Diagram, MySQL</cp:keywords>
  <dc:description>generated by python-docx</dc:description>
  <cp:lastModifiedBy>Abhyuday Tripathi</cp:lastModifiedBy>
  <cp:revision>2</cp:revision>
  <dcterms:created xsi:type="dcterms:W3CDTF">2013-12-23T23:15:00Z</dcterms:created>
  <dcterms:modified xsi:type="dcterms:W3CDTF">2026-10-22T18:27:00Z</dcterms:modified>
  <cp:category/>
</cp:coreProperties>
</file>